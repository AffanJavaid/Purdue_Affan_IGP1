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2B8" w:rsidRPr="00544807" w:rsidRDefault="00056E9A">
      <w:pPr>
        <w:pStyle w:val="Heading1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Detailed Documentation for Jenkins Pipeline Deployment</w:t>
      </w: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1. GitHub Repository Initialization</w:t>
      </w:r>
    </w:p>
    <w:p w:rsidR="002C3F8A" w:rsidRPr="00544807" w:rsidRDefault="00056E9A" w:rsidP="002C3F8A">
      <w:pPr>
        <w:pStyle w:val="NormalWeb"/>
        <w:rPr>
          <w:rFonts w:ascii="Calibri" w:hAnsi="Calibri" w:cs="Calibri"/>
        </w:rPr>
      </w:pPr>
      <w:r w:rsidRPr="00544807">
        <w:rPr>
          <w:rFonts w:ascii="Calibri" w:hAnsi="Calibri" w:cs="Calibri"/>
        </w:rPr>
        <w:t>A private repository named `Purdue_Affan_IGP1` was created on GitHub.</w:t>
      </w:r>
      <w:r w:rsidRPr="00544807">
        <w:rPr>
          <w:rFonts w:ascii="Calibri" w:hAnsi="Calibri" w:cs="Calibri"/>
        </w:rPr>
        <w:br/>
        <w:t>Commands used:</w:t>
      </w:r>
      <w:r w:rsidRPr="00544807">
        <w:rPr>
          <w:rFonts w:ascii="Calibri" w:hAnsi="Calibri" w:cs="Calibri"/>
        </w:rPr>
        <w:br/>
        <w:t>```bash</w:t>
      </w:r>
      <w:r w:rsidRPr="00544807">
        <w:rPr>
          <w:rFonts w:ascii="Calibri" w:hAnsi="Calibri" w:cs="Calibri"/>
        </w:rPr>
        <w:br/>
        <w:t>git init</w:t>
      </w:r>
      <w:r w:rsidRPr="00544807">
        <w:rPr>
          <w:rFonts w:ascii="Calibri" w:hAnsi="Calibri" w:cs="Calibri"/>
        </w:rPr>
        <w:br/>
        <w:t>git remote add origin https://github.com/AffanJavaid/Purdue_Affan_IGP1.git</w:t>
      </w:r>
      <w:r w:rsidRPr="00544807">
        <w:rPr>
          <w:rFonts w:ascii="Calibri" w:hAnsi="Calibri" w:cs="Calibri"/>
        </w:rPr>
        <w:br/>
        <w:t>git add .</w:t>
      </w:r>
      <w:r w:rsidRPr="00544807">
        <w:rPr>
          <w:rFonts w:ascii="Calibri" w:hAnsi="Calibri" w:cs="Calibri"/>
        </w:rPr>
        <w:br/>
        <w:t>git commit -m "Version 1"</w:t>
      </w:r>
      <w:r w:rsidRPr="00544807">
        <w:rPr>
          <w:rFonts w:ascii="Calibri" w:hAnsi="Calibri" w:cs="Calibri"/>
        </w:rPr>
        <w:br/>
        <w:t>git push -u origin master</w:t>
      </w:r>
      <w:r w:rsidRPr="00544807">
        <w:rPr>
          <w:rFonts w:ascii="Calibri" w:hAnsi="Calibri" w:cs="Calibri"/>
        </w:rPr>
        <w:br/>
        <w:t>```</w:t>
      </w:r>
      <w:r w:rsidRPr="00544807">
        <w:rPr>
          <w:rFonts w:ascii="Calibri" w:hAnsi="Calibri" w:cs="Calibri"/>
        </w:rPr>
        <w:br/>
        <w:t>The repository structure contains directories for `Ansible`, `K8s`, `Snapshots`, and `Terraform` along with a `Dockerfile`, `Jenkinsfile`, and other configuration files.</w:t>
      </w:r>
      <w:r w:rsidR="002C3F8A" w:rsidRPr="00544807">
        <w:rPr>
          <w:rFonts w:ascii="Calibri" w:hAnsi="Calibri" w:cs="Calibri"/>
        </w:rPr>
        <w:br/>
      </w:r>
      <w:r w:rsidR="002C3F8A" w:rsidRPr="00544807">
        <w:rPr>
          <w:rFonts w:ascii="Calibri" w:hAnsi="Calibri" w:cs="Calibri"/>
          <w:noProof/>
        </w:rPr>
        <w:drawing>
          <wp:inline distT="0" distB="0" distL="0" distR="0">
            <wp:extent cx="5476875" cy="2397425"/>
            <wp:effectExtent l="0" t="0" r="0" b="3175"/>
            <wp:docPr id="3" name="Picture 3" descr="\\dcshare\SCM\Affan Javaid\Purdue_IGP-1\Snapshots\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dcshare\SCM\Affan Javaid\Purdue_IGP-1\Snapshots\Githu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44" cy="245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2C3F8A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noProof/>
        </w:rPr>
        <w:lastRenderedPageBreak/>
        <w:drawing>
          <wp:inline distT="0" distB="0" distL="0" distR="0">
            <wp:extent cx="5257800" cy="2542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014" cy="260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2. Provisioning AWS EC2 Instance with Terraform</w:t>
      </w:r>
    </w:p>
    <w:p w:rsidR="005A72B8" w:rsidRPr="00544807" w:rsidRDefault="00056E9A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Terraform configuration file provisions an EC2 instance:</w:t>
      </w:r>
      <w:r w:rsidRPr="00544807">
        <w:rPr>
          <w:rFonts w:ascii="Calibri" w:hAnsi="Calibri" w:cs="Calibri"/>
          <w:sz w:val="24"/>
          <w:szCs w:val="24"/>
        </w:rPr>
        <w:br/>
        <w:t>```hcl</w:t>
      </w:r>
      <w:r w:rsidRPr="00544807">
        <w:rPr>
          <w:rFonts w:ascii="Calibri" w:hAnsi="Calibri" w:cs="Calibri"/>
          <w:sz w:val="24"/>
          <w:szCs w:val="24"/>
        </w:rPr>
        <w:br/>
        <w:t>provider "aws" {</w:t>
      </w:r>
      <w:r w:rsidRPr="00544807">
        <w:rPr>
          <w:rFonts w:ascii="Calibri" w:hAnsi="Calibri" w:cs="Calibri"/>
          <w:sz w:val="24"/>
          <w:szCs w:val="24"/>
        </w:rPr>
        <w:br/>
        <w:t xml:space="preserve">  region = var.region</w:t>
      </w:r>
      <w:r w:rsidRPr="00544807">
        <w:rPr>
          <w:rFonts w:ascii="Calibri" w:hAnsi="Calibri" w:cs="Calibri"/>
          <w:sz w:val="24"/>
          <w:szCs w:val="24"/>
        </w:rPr>
        <w:br/>
        <w:t>}</w:t>
      </w:r>
      <w:r w:rsidRPr="00544807">
        <w:rPr>
          <w:rFonts w:ascii="Calibri" w:hAnsi="Calibri" w:cs="Calibri"/>
          <w:sz w:val="24"/>
          <w:szCs w:val="24"/>
        </w:rPr>
        <w:br/>
        <w:t>variable "ami" {</w:t>
      </w:r>
      <w:r w:rsidRPr="00544807">
        <w:rPr>
          <w:rFonts w:ascii="Calibri" w:hAnsi="Calibri" w:cs="Calibri"/>
          <w:sz w:val="24"/>
          <w:szCs w:val="24"/>
        </w:rPr>
        <w:br/>
        <w:t xml:space="preserve">  type = string</w:t>
      </w:r>
      <w:r w:rsidRPr="00544807">
        <w:rPr>
          <w:rFonts w:ascii="Calibri" w:hAnsi="Calibri" w:cs="Calibri"/>
          <w:sz w:val="24"/>
          <w:szCs w:val="24"/>
        </w:rPr>
        <w:br/>
        <w:t>}</w:t>
      </w:r>
      <w:r w:rsidRPr="00544807">
        <w:rPr>
          <w:rFonts w:ascii="Calibri" w:hAnsi="Calibri" w:cs="Calibri"/>
          <w:sz w:val="24"/>
          <w:szCs w:val="24"/>
        </w:rPr>
        <w:br/>
        <w:t>variable "instance_type" {</w:t>
      </w:r>
      <w:r w:rsidRPr="00544807">
        <w:rPr>
          <w:rFonts w:ascii="Calibri" w:hAnsi="Calibri" w:cs="Calibri"/>
          <w:sz w:val="24"/>
          <w:szCs w:val="24"/>
        </w:rPr>
        <w:br/>
        <w:t xml:space="preserve">  type = string</w:t>
      </w:r>
      <w:r w:rsidRPr="00544807">
        <w:rPr>
          <w:rFonts w:ascii="Calibri" w:hAnsi="Calibri" w:cs="Calibri"/>
          <w:sz w:val="24"/>
          <w:szCs w:val="24"/>
        </w:rPr>
        <w:br/>
        <w:t>}</w:t>
      </w:r>
      <w:r w:rsidRPr="00544807">
        <w:rPr>
          <w:rFonts w:ascii="Calibri" w:hAnsi="Calibri" w:cs="Calibri"/>
          <w:sz w:val="24"/>
          <w:szCs w:val="24"/>
        </w:rPr>
        <w:br/>
        <w:t>variable "subnet_id" {</w:t>
      </w:r>
      <w:r w:rsidRPr="00544807">
        <w:rPr>
          <w:rFonts w:ascii="Calibri" w:hAnsi="Calibri" w:cs="Calibri"/>
          <w:sz w:val="24"/>
          <w:szCs w:val="24"/>
        </w:rPr>
        <w:br/>
        <w:t xml:space="preserve">  type = string</w:t>
      </w:r>
      <w:r w:rsidRPr="00544807">
        <w:rPr>
          <w:rFonts w:ascii="Calibri" w:hAnsi="Calibri" w:cs="Calibri"/>
          <w:sz w:val="24"/>
          <w:szCs w:val="24"/>
        </w:rPr>
        <w:br/>
        <w:t>}</w:t>
      </w:r>
      <w:r w:rsidRPr="00544807">
        <w:rPr>
          <w:rFonts w:ascii="Calibri" w:hAnsi="Calibri" w:cs="Calibri"/>
          <w:sz w:val="24"/>
          <w:szCs w:val="24"/>
        </w:rPr>
        <w:br/>
        <w:t>variable "security_group_id" {</w:t>
      </w:r>
      <w:r w:rsidRPr="00544807">
        <w:rPr>
          <w:rFonts w:ascii="Calibri" w:hAnsi="Calibri" w:cs="Calibri"/>
          <w:sz w:val="24"/>
          <w:szCs w:val="24"/>
        </w:rPr>
        <w:br/>
        <w:t xml:space="preserve">  type = string</w:t>
      </w:r>
      <w:r w:rsidRPr="00544807">
        <w:rPr>
          <w:rFonts w:ascii="Calibri" w:hAnsi="Calibri" w:cs="Calibri"/>
          <w:sz w:val="24"/>
          <w:szCs w:val="24"/>
        </w:rPr>
        <w:br/>
        <w:t>}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lastRenderedPageBreak/>
        <w:t>variable "key_pair_name" {</w:t>
      </w:r>
      <w:r w:rsidRPr="00544807">
        <w:rPr>
          <w:rFonts w:ascii="Calibri" w:hAnsi="Calibri" w:cs="Calibri"/>
          <w:sz w:val="24"/>
          <w:szCs w:val="24"/>
        </w:rPr>
        <w:br/>
        <w:t xml:space="preserve">  type = string</w:t>
      </w:r>
      <w:r w:rsidRPr="00544807">
        <w:rPr>
          <w:rFonts w:ascii="Calibri" w:hAnsi="Calibri" w:cs="Calibri"/>
          <w:sz w:val="24"/>
          <w:szCs w:val="24"/>
        </w:rPr>
        <w:br/>
        <w:t>}</w:t>
      </w:r>
      <w:r w:rsidRPr="00544807">
        <w:rPr>
          <w:rFonts w:ascii="Calibri" w:hAnsi="Calibri" w:cs="Calibri"/>
          <w:sz w:val="24"/>
          <w:szCs w:val="24"/>
        </w:rPr>
        <w:br/>
        <w:t>variable "region" {</w:t>
      </w:r>
      <w:r w:rsidRPr="00544807">
        <w:rPr>
          <w:rFonts w:ascii="Calibri" w:hAnsi="Calibri" w:cs="Calibri"/>
          <w:sz w:val="24"/>
          <w:szCs w:val="24"/>
        </w:rPr>
        <w:br/>
        <w:t xml:space="preserve">  type = string</w:t>
      </w:r>
      <w:r w:rsidRPr="00544807">
        <w:rPr>
          <w:rFonts w:ascii="Calibri" w:hAnsi="Calibri" w:cs="Calibri"/>
          <w:sz w:val="24"/>
          <w:szCs w:val="24"/>
        </w:rPr>
        <w:br/>
        <w:t>}</w:t>
      </w:r>
      <w:r w:rsidRPr="00544807">
        <w:rPr>
          <w:rFonts w:ascii="Calibri" w:hAnsi="Calibri" w:cs="Calibri"/>
          <w:sz w:val="24"/>
          <w:szCs w:val="24"/>
        </w:rPr>
        <w:br/>
        <w:t>resource "aws_instance" "Development" {</w:t>
      </w:r>
      <w:r w:rsidRPr="00544807">
        <w:rPr>
          <w:rFonts w:ascii="Calibri" w:hAnsi="Calibri" w:cs="Calibri"/>
          <w:sz w:val="24"/>
          <w:szCs w:val="24"/>
        </w:rPr>
        <w:br/>
        <w:t xml:space="preserve">  ami = var.ami</w:t>
      </w:r>
      <w:r w:rsidRPr="00544807">
        <w:rPr>
          <w:rFonts w:ascii="Calibri" w:hAnsi="Calibri" w:cs="Calibri"/>
          <w:sz w:val="24"/>
          <w:szCs w:val="24"/>
        </w:rPr>
        <w:br/>
        <w:t xml:space="preserve">  instance_type = var.instance_type</w:t>
      </w:r>
      <w:r w:rsidRPr="00544807">
        <w:rPr>
          <w:rFonts w:ascii="Calibri" w:hAnsi="Calibri" w:cs="Calibri"/>
          <w:sz w:val="24"/>
          <w:szCs w:val="24"/>
        </w:rPr>
        <w:br/>
        <w:t xml:space="preserve">  subnet_id = var.subnet_id</w:t>
      </w:r>
      <w:r w:rsidRPr="00544807">
        <w:rPr>
          <w:rFonts w:ascii="Calibri" w:hAnsi="Calibri" w:cs="Calibri"/>
          <w:sz w:val="24"/>
          <w:szCs w:val="24"/>
        </w:rPr>
        <w:br/>
        <w:t xml:space="preserve">  vpc_security_group_ids = [var.security_group_id]</w:t>
      </w:r>
      <w:r w:rsidRPr="00544807">
        <w:rPr>
          <w:rFonts w:ascii="Calibri" w:hAnsi="Calibri" w:cs="Calibri"/>
          <w:sz w:val="24"/>
          <w:szCs w:val="24"/>
        </w:rPr>
        <w:br/>
        <w:t xml:space="preserve">  key_name = var.key_pair_name</w:t>
      </w:r>
      <w:r w:rsidRPr="00544807">
        <w:rPr>
          <w:rFonts w:ascii="Calibri" w:hAnsi="Calibri" w:cs="Calibri"/>
          <w:sz w:val="24"/>
          <w:szCs w:val="24"/>
        </w:rPr>
        <w:br/>
        <w:t xml:space="preserve">  tags = {</w:t>
      </w:r>
      <w:r w:rsidRPr="00544807">
        <w:rPr>
          <w:rFonts w:ascii="Calibri" w:hAnsi="Calibri" w:cs="Calibri"/>
          <w:sz w:val="24"/>
          <w:szCs w:val="24"/>
        </w:rPr>
        <w:br/>
        <w:t xml:space="preserve">    Name = "Purdue_IGP-1"</w:t>
      </w:r>
      <w:r w:rsidRPr="00544807">
        <w:rPr>
          <w:rFonts w:ascii="Calibri" w:hAnsi="Calibri" w:cs="Calibri"/>
          <w:sz w:val="24"/>
          <w:szCs w:val="24"/>
        </w:rPr>
        <w:br/>
        <w:t xml:space="preserve">  }</w:t>
      </w:r>
      <w:r w:rsidRPr="00544807">
        <w:rPr>
          <w:rFonts w:ascii="Calibri" w:hAnsi="Calibri" w:cs="Calibri"/>
          <w:sz w:val="24"/>
          <w:szCs w:val="24"/>
        </w:rPr>
        <w:br/>
        <w:t>}</w:t>
      </w:r>
      <w:r w:rsidRPr="00544807">
        <w:rPr>
          <w:rFonts w:ascii="Calibri" w:hAnsi="Calibri" w:cs="Calibri"/>
          <w:sz w:val="24"/>
          <w:szCs w:val="24"/>
        </w:rPr>
        <w:br/>
        <w:t>```</w:t>
      </w:r>
      <w:r w:rsidRPr="00544807">
        <w:rPr>
          <w:rFonts w:ascii="Calibri" w:hAnsi="Calibri" w:cs="Calibri"/>
          <w:sz w:val="24"/>
          <w:szCs w:val="24"/>
        </w:rPr>
        <w:br/>
        <w:t>The instance was successfully launched and configured.</w:t>
      </w:r>
      <w:r w:rsidRPr="00544807">
        <w:rPr>
          <w:rFonts w:ascii="Calibri" w:hAnsi="Calibri" w:cs="Calibri"/>
          <w:sz w:val="24"/>
          <w:szCs w:val="24"/>
        </w:rPr>
        <w:br/>
      </w: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3. Installing Required Tools with Ansible</w:t>
      </w:r>
    </w:p>
    <w:p w:rsidR="002C3F8A" w:rsidRPr="00544807" w:rsidRDefault="00056E9A" w:rsidP="002C3F8A">
      <w:pPr>
        <w:pStyle w:val="NormalWeb"/>
        <w:rPr>
          <w:rFonts w:ascii="Calibri" w:hAnsi="Calibri" w:cs="Calibri"/>
        </w:rPr>
      </w:pPr>
      <w:r w:rsidRPr="00544807">
        <w:rPr>
          <w:rFonts w:ascii="Calibri" w:hAnsi="Calibri" w:cs="Calibri"/>
        </w:rPr>
        <w:t>An Ansible playbook (`</w:t>
      </w:r>
      <w:proofErr w:type="spellStart"/>
      <w:r w:rsidRPr="00544807">
        <w:rPr>
          <w:rFonts w:ascii="Calibri" w:hAnsi="Calibri" w:cs="Calibri"/>
        </w:rPr>
        <w:t>installtools-</w:t>
      </w:r>
      <w:proofErr w:type="gramStart"/>
      <w:r w:rsidRPr="00544807">
        <w:rPr>
          <w:rFonts w:ascii="Calibri" w:hAnsi="Calibri" w:cs="Calibri"/>
        </w:rPr>
        <w:t>playbook.yaml</w:t>
      </w:r>
      <w:proofErr w:type="spellEnd"/>
      <w:proofErr w:type="gramEnd"/>
      <w:r w:rsidRPr="00544807">
        <w:rPr>
          <w:rFonts w:ascii="Calibri" w:hAnsi="Calibri" w:cs="Calibri"/>
        </w:rPr>
        <w:t>`) was executed to install Docker, Jenkins, and Java on the EC2 instance.</w:t>
      </w:r>
      <w:r w:rsidRPr="00544807">
        <w:rPr>
          <w:rFonts w:ascii="Calibri" w:hAnsi="Calibri" w:cs="Calibri"/>
        </w:rPr>
        <w:br/>
        <w:t>Key tasks include:</w:t>
      </w:r>
      <w:r w:rsidRPr="00544807">
        <w:rPr>
          <w:rFonts w:ascii="Calibri" w:hAnsi="Calibri" w:cs="Calibri"/>
        </w:rPr>
        <w:br/>
        <w:t>- Installing Docker and starting its service.</w:t>
      </w:r>
      <w:r w:rsidRPr="00544807">
        <w:rPr>
          <w:rFonts w:ascii="Calibri" w:hAnsi="Calibri" w:cs="Calibri"/>
        </w:rPr>
        <w:br/>
        <w:t>- Installing OpenJDK 17.</w:t>
      </w:r>
      <w:r w:rsidRPr="00544807">
        <w:rPr>
          <w:rFonts w:ascii="Calibri" w:hAnsi="Calibri" w:cs="Calibri"/>
        </w:rPr>
        <w:br/>
        <w:t>- Adding the Jenkins repository and installing Jenkins.</w:t>
      </w:r>
      <w:r w:rsidR="002C3F8A" w:rsidRPr="00544807">
        <w:rPr>
          <w:rFonts w:ascii="Calibri" w:hAnsi="Calibri" w:cs="Calibri"/>
        </w:rPr>
        <w:br/>
      </w:r>
      <w:r w:rsidR="002C3F8A"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lastRenderedPageBreak/>
        <w:br/>
      </w:r>
      <w:r w:rsidR="002C3F8A" w:rsidRPr="00544807">
        <w:rPr>
          <w:rFonts w:ascii="Calibri" w:hAnsi="Calibri" w:cs="Calibri"/>
          <w:noProof/>
        </w:rPr>
        <w:drawing>
          <wp:inline distT="0" distB="0" distL="0" distR="0">
            <wp:extent cx="6379561" cy="1609725"/>
            <wp:effectExtent l="0" t="0" r="2540" b="0"/>
            <wp:docPr id="4" name="Picture 4" descr="\\dcshare\SCM\Affan Javaid\Purdue_IGP-1\Snapshots\Install_ansi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dcshare\SCM\Affan Javaid\Purdue_IGP-1\Snapshots\Install_ansib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77" cy="170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5A72B8">
      <w:pPr>
        <w:rPr>
          <w:rFonts w:ascii="Calibri" w:hAnsi="Calibri" w:cs="Calibri"/>
          <w:sz w:val="24"/>
          <w:szCs w:val="24"/>
        </w:rPr>
      </w:pP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4. Jenkins Setup</w:t>
      </w:r>
    </w:p>
    <w:p w:rsidR="005A72B8" w:rsidRPr="00544807" w:rsidRDefault="00056E9A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Jenkins was installed and unlocked using the initial admin password located in `/var/lib/jenkins/secrets/initialAdminPassword`.</w:t>
      </w:r>
      <w:r w:rsidRPr="00544807">
        <w:rPr>
          <w:rFonts w:ascii="Calibri" w:hAnsi="Calibri" w:cs="Calibri"/>
          <w:sz w:val="24"/>
          <w:szCs w:val="24"/>
        </w:rPr>
        <w:br/>
        <w:t>SSH credentials were added to Jenkins for accessing the private GitHub repository.</w:t>
      </w:r>
      <w:r w:rsidRPr="00544807">
        <w:rPr>
          <w:rFonts w:ascii="Calibri" w:hAnsi="Calibri" w:cs="Calibri"/>
          <w:sz w:val="24"/>
          <w:szCs w:val="24"/>
        </w:rPr>
        <w:br/>
        <w:t>Java and Maven were configured in Jenkins under `Global Tool Configuration`.</w:t>
      </w:r>
      <w:r w:rsidRPr="00544807">
        <w:rPr>
          <w:rFonts w:ascii="Calibri" w:hAnsi="Calibri" w:cs="Calibri"/>
          <w:sz w:val="24"/>
          <w:szCs w:val="24"/>
        </w:rPr>
        <w:br/>
      </w:r>
      <w:r w:rsidR="002C3F8A" w:rsidRPr="00544807">
        <w:rPr>
          <w:rFonts w:ascii="Calibri" w:hAnsi="Calibri" w:cs="Calibri"/>
          <w:noProof/>
        </w:rPr>
        <w:drawing>
          <wp:inline distT="0" distB="0" distL="0" distR="0">
            <wp:extent cx="5486400" cy="311709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5. Jenkins Worker Node Configuration</w:t>
      </w:r>
    </w:p>
    <w:p w:rsidR="005A72B8" w:rsidRPr="00544807" w:rsidRDefault="00056E9A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A second worker node was set up to execute parallel pipeline steps.</w:t>
      </w:r>
      <w:r w:rsidRPr="00544807">
        <w:rPr>
          <w:rFonts w:ascii="Calibri" w:hAnsi="Calibri" w:cs="Calibri"/>
          <w:sz w:val="24"/>
          <w:szCs w:val="24"/>
        </w:rPr>
        <w:br/>
        <w:t>Both nodes (Master and Worker) were added to Jenkins.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lastRenderedPageBreak/>
        <w:t>Snapshot shows:</w:t>
      </w:r>
      <w:r w:rsidRPr="00544807">
        <w:rPr>
          <w:rFonts w:ascii="Calibri" w:hAnsi="Calibri" w:cs="Calibri"/>
          <w:sz w:val="24"/>
          <w:szCs w:val="24"/>
        </w:rPr>
        <w:br/>
        <w:t>- Node 1: Master node.</w:t>
      </w:r>
      <w:r w:rsidRPr="00544807">
        <w:rPr>
          <w:rFonts w:ascii="Calibri" w:hAnsi="Calibri" w:cs="Calibri"/>
          <w:sz w:val="24"/>
          <w:szCs w:val="24"/>
        </w:rPr>
        <w:br/>
        <w:t>- Node 2: Worker node.</w:t>
      </w:r>
      <w:r w:rsidRPr="00544807">
        <w:rPr>
          <w:rFonts w:ascii="Calibri" w:hAnsi="Calibri" w:cs="Calibri"/>
          <w:sz w:val="24"/>
          <w:szCs w:val="24"/>
        </w:rPr>
        <w:br/>
      </w:r>
      <w:r w:rsidR="002C3F8A" w:rsidRPr="00544807">
        <w:rPr>
          <w:rFonts w:ascii="Calibri" w:hAnsi="Calibri" w:cs="Calibri"/>
          <w:noProof/>
        </w:rPr>
        <w:drawing>
          <wp:inline distT="0" distB="0" distL="0" distR="0">
            <wp:extent cx="6195695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915" cy="116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6. Creating Jenkins CI Pipeline</w:t>
      </w:r>
    </w:p>
    <w:p w:rsidR="001223B7" w:rsidRPr="00544807" w:rsidRDefault="00056E9A" w:rsidP="001223B7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Pipeline stages include:</w:t>
      </w:r>
      <w:r w:rsidRPr="00544807">
        <w:rPr>
          <w:rFonts w:ascii="Calibri" w:hAnsi="Calibri" w:cs="Calibri"/>
          <w:sz w:val="24"/>
          <w:szCs w:val="24"/>
        </w:rPr>
        <w:br/>
        <w:t>- Checkout Code: Pull code from the private GitHub repository.</w:t>
      </w:r>
      <w:r w:rsidRPr="00544807">
        <w:rPr>
          <w:rFonts w:ascii="Calibri" w:hAnsi="Calibri" w:cs="Calibri"/>
          <w:sz w:val="24"/>
          <w:szCs w:val="24"/>
        </w:rPr>
        <w:br/>
        <w:t>- Build and Test: Run `</w:t>
      </w:r>
      <w:proofErr w:type="spellStart"/>
      <w:r w:rsidRPr="00544807">
        <w:rPr>
          <w:rFonts w:ascii="Calibri" w:hAnsi="Calibri" w:cs="Calibri"/>
          <w:sz w:val="24"/>
          <w:szCs w:val="24"/>
        </w:rPr>
        <w:t>mvn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compile`, `</w:t>
      </w:r>
      <w:proofErr w:type="spellStart"/>
      <w:r w:rsidRPr="00544807">
        <w:rPr>
          <w:rFonts w:ascii="Calibri" w:hAnsi="Calibri" w:cs="Calibri"/>
          <w:sz w:val="24"/>
          <w:szCs w:val="24"/>
        </w:rPr>
        <w:t>mvn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</w:t>
      </w:r>
      <w:proofErr w:type="spellStart"/>
      <w:proofErr w:type="gramStart"/>
      <w:r w:rsidRPr="00544807">
        <w:rPr>
          <w:rFonts w:ascii="Calibri" w:hAnsi="Calibri" w:cs="Calibri"/>
          <w:sz w:val="24"/>
          <w:szCs w:val="24"/>
        </w:rPr>
        <w:t>pmd:pmd</w:t>
      </w:r>
      <w:proofErr w:type="spellEnd"/>
      <w:proofErr w:type="gramEnd"/>
      <w:r w:rsidRPr="00544807">
        <w:rPr>
          <w:rFonts w:ascii="Calibri" w:hAnsi="Calibri" w:cs="Calibri"/>
          <w:sz w:val="24"/>
          <w:szCs w:val="24"/>
        </w:rPr>
        <w:t>`, and `</w:t>
      </w:r>
      <w:proofErr w:type="spellStart"/>
      <w:r w:rsidRPr="00544807">
        <w:rPr>
          <w:rFonts w:ascii="Calibri" w:hAnsi="Calibri" w:cs="Calibri"/>
          <w:sz w:val="24"/>
          <w:szCs w:val="24"/>
        </w:rPr>
        <w:t>mvn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test` in parallel on different nodes.</w:t>
      </w:r>
      <w:r w:rsidRPr="00544807">
        <w:rPr>
          <w:rFonts w:ascii="Calibri" w:hAnsi="Calibri" w:cs="Calibri"/>
          <w:sz w:val="24"/>
          <w:szCs w:val="24"/>
        </w:rPr>
        <w:br/>
        <w:t>- Package: Package the application using Maven.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br/>
        <w:t>Parallel steps execution:</w:t>
      </w:r>
      <w:r w:rsidRPr="00544807">
        <w:rPr>
          <w:rFonts w:ascii="Calibri" w:hAnsi="Calibri" w:cs="Calibri"/>
          <w:sz w:val="24"/>
          <w:szCs w:val="24"/>
        </w:rPr>
        <w:br/>
        <w:t>- `Compile` runs on Node 1.</w:t>
      </w:r>
      <w:r w:rsidRPr="00544807">
        <w:rPr>
          <w:rFonts w:ascii="Calibri" w:hAnsi="Calibri" w:cs="Calibri"/>
          <w:sz w:val="24"/>
          <w:szCs w:val="24"/>
        </w:rPr>
        <w:br/>
        <w:t>- `</w:t>
      </w:r>
      <w:proofErr w:type="spellStart"/>
      <w:r w:rsidRPr="00544807">
        <w:rPr>
          <w:rFonts w:ascii="Calibri" w:hAnsi="Calibri" w:cs="Calibri"/>
          <w:sz w:val="24"/>
          <w:szCs w:val="24"/>
        </w:rPr>
        <w:t>CodeReview</w:t>
      </w:r>
      <w:proofErr w:type="spellEnd"/>
      <w:r w:rsidRPr="00544807">
        <w:rPr>
          <w:rFonts w:ascii="Calibri" w:hAnsi="Calibri" w:cs="Calibri"/>
          <w:sz w:val="24"/>
          <w:szCs w:val="24"/>
        </w:rPr>
        <w:t>` runs on Worker Node 1.</w:t>
      </w:r>
      <w:r w:rsidRPr="00544807">
        <w:rPr>
          <w:rFonts w:ascii="Calibri" w:hAnsi="Calibri" w:cs="Calibri"/>
          <w:sz w:val="24"/>
          <w:szCs w:val="24"/>
        </w:rPr>
        <w:br/>
        <w:t>- `</w:t>
      </w:r>
      <w:proofErr w:type="spellStart"/>
      <w:r w:rsidRPr="00544807">
        <w:rPr>
          <w:rFonts w:ascii="Calibri" w:hAnsi="Calibri" w:cs="Calibri"/>
          <w:sz w:val="24"/>
          <w:szCs w:val="24"/>
        </w:rPr>
        <w:t>UnitTest</w:t>
      </w:r>
      <w:proofErr w:type="spellEnd"/>
      <w:r w:rsidRPr="00544807">
        <w:rPr>
          <w:rFonts w:ascii="Calibri" w:hAnsi="Calibri" w:cs="Calibri"/>
          <w:sz w:val="24"/>
          <w:szCs w:val="24"/>
        </w:rPr>
        <w:t>` runs on Worker Node 2.</w:t>
      </w:r>
    </w:p>
    <w:p w:rsidR="001223B7" w:rsidRPr="00544807" w:rsidRDefault="001223B7" w:rsidP="001223B7">
      <w:pPr>
        <w:shd w:val="clear" w:color="auto" w:fill="1E1E1E"/>
        <w:spacing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hAnsi="Calibri" w:cs="Calibri"/>
        </w:rPr>
        <w:br/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pipeline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tools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jdk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'java'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maven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'maven'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agent any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stages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stage(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'Checkout Code'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lastRenderedPageBreak/>
        <w:t>            steps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git branch: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'master'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,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url: </w:t>
      </w:r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git@github.com:AffanJavaid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/Purdue_Affan_IGP1.git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,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credentialsId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'11995131-c5be-4c89-bc28-95cafc42fab6'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Stash the code for later use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stash name: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'source-code'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, includes: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'**'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stage(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'Build and Test'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parallel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stage(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'Compile'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steps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// </w:t>
      </w:r>
      <w:proofErr w:type="spellStart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>Unstash</w:t>
      </w:r>
      <w:proofErr w:type="spellEnd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 the code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unstash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'source-code'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echo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'Compiling...'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mvn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compile'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stage(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CodeReview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agent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label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'worker'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Specify the label for this worker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steps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// </w:t>
      </w:r>
      <w:proofErr w:type="spellStart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>Unstash</w:t>
      </w:r>
      <w:proofErr w:type="spellEnd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 the code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unstash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'source-code'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echo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'Running code review...'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mvn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</w:t>
      </w:r>
      <w:proofErr w:type="spellStart"/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pmd:pmd</w:t>
      </w:r>
      <w:proofErr w:type="spellEnd"/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stage(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UnitTest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agent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label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'worker'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Specify the label for this worker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steps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// </w:t>
      </w:r>
      <w:proofErr w:type="spellStart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>Unstash</w:t>
      </w:r>
      <w:proofErr w:type="spellEnd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 the code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unstash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'source-code'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echo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'Running tests...'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mvn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test'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post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    success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junit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'target/surefire-reports/*.xml'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stage(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'Package'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steps {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// </w:t>
      </w:r>
      <w:proofErr w:type="spellStart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>Unstash</w:t>
      </w:r>
      <w:proofErr w:type="spellEnd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 the code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lastRenderedPageBreak/>
        <w:t xml:space="preserve">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unstash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'source-code'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echo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'Packaging...'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mvn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package'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}</w:t>
      </w:r>
    </w:p>
    <w:p w:rsidR="001223B7" w:rsidRPr="00544807" w:rsidRDefault="001223B7" w:rsidP="001223B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446F9F" w:rsidRPr="00544807" w:rsidRDefault="00056E9A" w:rsidP="00446F9F">
      <w:pPr>
        <w:pStyle w:val="NormalWeb"/>
        <w:rPr>
          <w:rFonts w:ascii="Calibri" w:hAnsi="Calibri" w:cs="Calibri"/>
        </w:rPr>
      </w:pPr>
      <w:r w:rsidRPr="00544807">
        <w:rPr>
          <w:rFonts w:ascii="Calibri" w:hAnsi="Calibri" w:cs="Calibri"/>
        </w:rPr>
        <w:br/>
      </w:r>
      <w:r w:rsidR="00446F9F" w:rsidRPr="00544807">
        <w:rPr>
          <w:rFonts w:ascii="Calibri" w:hAnsi="Calibri" w:cs="Calibri"/>
          <w:noProof/>
        </w:rPr>
        <w:drawing>
          <wp:inline distT="0" distB="0" distL="0" distR="0">
            <wp:extent cx="5486400" cy="150024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F9F" w:rsidRPr="00544807">
        <w:rPr>
          <w:rFonts w:ascii="Calibri" w:hAnsi="Calibri" w:cs="Calibri"/>
        </w:rPr>
        <w:br/>
      </w:r>
      <w:r w:rsidR="00446F9F" w:rsidRPr="00544807">
        <w:rPr>
          <w:rFonts w:ascii="Calibri" w:hAnsi="Calibri" w:cs="Calibri"/>
          <w:noProof/>
        </w:rPr>
        <w:drawing>
          <wp:inline distT="0" distB="0" distL="0" distR="0">
            <wp:extent cx="5439918" cy="1926718"/>
            <wp:effectExtent l="0" t="0" r="8890" b="0"/>
            <wp:docPr id="8" name="Picture 8" descr="\\dcshare\SCM\Affan Javaid\Purdue_IGP-1\Snapshots\Maven-Bu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dcshare\SCM\Affan Javaid\Purdue_IGP-1\Snapshots\Maven-Buil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36" cy="197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5A72B8">
      <w:pPr>
        <w:rPr>
          <w:rFonts w:ascii="Calibri" w:hAnsi="Calibri" w:cs="Calibri"/>
          <w:sz w:val="24"/>
          <w:szCs w:val="24"/>
        </w:rPr>
      </w:pP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7. Docker Image Build and Deployment</w:t>
      </w:r>
    </w:p>
    <w:p w:rsidR="009F2C57" w:rsidRPr="00544807" w:rsidRDefault="00056E9A" w:rsidP="009F2C57">
      <w:pPr>
        <w:rPr>
          <w:rFonts w:ascii="Calibri" w:eastAsia="Times New Roman" w:hAnsi="Calibri" w:cs="Calibri"/>
          <w:color w:val="D4D4D4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A Docker image for the application was built using the following Jenkins pipeline:</w:t>
      </w:r>
      <w:r w:rsidRPr="00544807">
        <w:rPr>
          <w:rFonts w:ascii="Calibri" w:hAnsi="Calibri" w:cs="Calibri"/>
          <w:sz w:val="24"/>
          <w:szCs w:val="24"/>
        </w:rPr>
        <w:br/>
      </w:r>
      <w:r w:rsidR="00446F9F" w:rsidRPr="00544807">
        <w:rPr>
          <w:rFonts w:ascii="Calibri" w:hAnsi="Calibri" w:cs="Calibri"/>
          <w:sz w:val="24"/>
          <w:szCs w:val="24"/>
        </w:rPr>
        <w:t xml:space="preserve">- Build on Jenkins </w:t>
      </w:r>
    </w:p>
    <w:p w:rsidR="009F2C57" w:rsidRPr="00544807" w:rsidRDefault="009F2C57" w:rsidP="009F2C57">
      <w:pPr>
        <w:shd w:val="clear" w:color="auto" w:fill="1E1E1E"/>
        <w:spacing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stage(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'Build Docker Image'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steps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script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lastRenderedPageBreak/>
        <w:t xml:space="preserve">              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def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=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'my-tomcat-app'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Build Docker image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"docker build -t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${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proofErr w:type="gram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}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.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Tag Docker image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"docker tag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${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}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affanjavaid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/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${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proofErr w:type="gram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}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:latest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Push Docker image to the registry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"docker push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affanjavaid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/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${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proofErr w:type="gram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}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:latest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}</w:t>
      </w:r>
    </w:p>
    <w:p w:rsidR="001223B7" w:rsidRPr="00544807" w:rsidRDefault="001223B7">
      <w:pPr>
        <w:rPr>
          <w:rFonts w:ascii="Calibri" w:hAnsi="Calibri" w:cs="Calibri"/>
          <w:noProof/>
          <w:sz w:val="24"/>
          <w:szCs w:val="24"/>
        </w:rPr>
      </w:pPr>
      <w:r w:rsidRPr="00544807">
        <w:rPr>
          <w:rFonts w:ascii="Calibri" w:hAnsi="Calibri" w:cs="Calibri"/>
          <w:noProof/>
          <w:sz w:val="24"/>
          <w:szCs w:val="24"/>
        </w:rPr>
        <w:t>Image pushed on dockerhub affanjavaid/my-tomcat-app:latest</w:t>
      </w:r>
    </w:p>
    <w:p w:rsidR="005A72B8" w:rsidRPr="00544807" w:rsidRDefault="009F2C57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noProof/>
        </w:rPr>
        <w:lastRenderedPageBreak/>
        <w:drawing>
          <wp:inline distT="0" distB="0" distL="0" distR="0">
            <wp:extent cx="5457825" cy="3458210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97" cy="347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E9A" w:rsidRPr="00544807">
        <w:rPr>
          <w:rFonts w:ascii="Calibri" w:hAnsi="Calibri" w:cs="Calibri"/>
          <w:sz w:val="24"/>
          <w:szCs w:val="24"/>
        </w:rPr>
        <w:br/>
        <w:t>- Run Docker Container: Deploy the Docker container with Ansible:</w:t>
      </w:r>
      <w:r w:rsidR="00056E9A" w:rsidRPr="00544807">
        <w:rPr>
          <w:rFonts w:ascii="Calibri" w:hAnsi="Calibri" w:cs="Calibri"/>
          <w:sz w:val="24"/>
          <w:szCs w:val="24"/>
        </w:rPr>
        <w:br/>
        <w:t>```</w:t>
      </w:r>
      <w:proofErr w:type="spellStart"/>
      <w:r w:rsidR="00056E9A" w:rsidRPr="00544807">
        <w:rPr>
          <w:rFonts w:ascii="Calibri" w:hAnsi="Calibri" w:cs="Calibri"/>
          <w:sz w:val="24"/>
          <w:szCs w:val="24"/>
        </w:rPr>
        <w:t>yaml</w:t>
      </w:r>
      <w:proofErr w:type="spellEnd"/>
      <w:r w:rsidR="00056E9A" w:rsidRPr="00544807">
        <w:rPr>
          <w:rFonts w:ascii="Calibri" w:hAnsi="Calibri" w:cs="Calibri"/>
          <w:sz w:val="24"/>
          <w:szCs w:val="24"/>
        </w:rPr>
        <w:br/>
        <w:t>- hosts: localhost</w:t>
      </w:r>
      <w:r w:rsidR="00056E9A" w:rsidRPr="00544807">
        <w:rPr>
          <w:rFonts w:ascii="Calibri" w:hAnsi="Calibri" w:cs="Calibri"/>
          <w:sz w:val="24"/>
          <w:szCs w:val="24"/>
        </w:rPr>
        <w:br/>
        <w:t xml:space="preserve">  tasks:</w:t>
      </w:r>
      <w:r w:rsidR="00056E9A" w:rsidRPr="00544807">
        <w:rPr>
          <w:rFonts w:ascii="Calibri" w:hAnsi="Calibri" w:cs="Calibri"/>
          <w:sz w:val="24"/>
          <w:szCs w:val="24"/>
        </w:rPr>
        <w:br/>
        <w:t xml:space="preserve">    - name: ensure a container is running</w:t>
      </w:r>
      <w:r w:rsidR="00056E9A" w:rsidRPr="00544807">
        <w:rPr>
          <w:rFonts w:ascii="Calibri" w:hAnsi="Calibri" w:cs="Calibri"/>
          <w:sz w:val="24"/>
          <w:szCs w:val="24"/>
        </w:rPr>
        <w:br/>
        <w:t xml:space="preserve">      </w:t>
      </w:r>
      <w:proofErr w:type="spellStart"/>
      <w:r w:rsidR="00056E9A" w:rsidRPr="00544807">
        <w:rPr>
          <w:rFonts w:ascii="Calibri" w:hAnsi="Calibri" w:cs="Calibri"/>
          <w:sz w:val="24"/>
          <w:szCs w:val="24"/>
        </w:rPr>
        <w:t>docker_container</w:t>
      </w:r>
      <w:proofErr w:type="spellEnd"/>
      <w:r w:rsidR="00056E9A" w:rsidRPr="00544807">
        <w:rPr>
          <w:rFonts w:ascii="Calibri" w:hAnsi="Calibri" w:cs="Calibri"/>
          <w:sz w:val="24"/>
          <w:szCs w:val="24"/>
        </w:rPr>
        <w:t>:</w:t>
      </w:r>
      <w:r w:rsidR="00056E9A" w:rsidRPr="00544807">
        <w:rPr>
          <w:rFonts w:ascii="Calibri" w:hAnsi="Calibri" w:cs="Calibri"/>
          <w:sz w:val="24"/>
          <w:szCs w:val="24"/>
        </w:rPr>
        <w:br/>
        <w:t xml:space="preserve">        name: tomcat-app</w:t>
      </w:r>
      <w:r w:rsidR="00056E9A" w:rsidRPr="00544807">
        <w:rPr>
          <w:rFonts w:ascii="Calibri" w:hAnsi="Calibri" w:cs="Calibri"/>
          <w:sz w:val="24"/>
          <w:szCs w:val="24"/>
        </w:rPr>
        <w:br/>
        <w:t xml:space="preserve">        state: started</w:t>
      </w:r>
      <w:r w:rsidR="00056E9A" w:rsidRPr="00544807">
        <w:rPr>
          <w:rFonts w:ascii="Calibri" w:hAnsi="Calibri" w:cs="Calibri"/>
          <w:sz w:val="24"/>
          <w:szCs w:val="24"/>
        </w:rPr>
        <w:br/>
        <w:t xml:space="preserve">        image: "</w:t>
      </w:r>
      <w:proofErr w:type="spellStart"/>
      <w:r w:rsidR="00056E9A" w:rsidRPr="00544807">
        <w:rPr>
          <w:rFonts w:ascii="Calibri" w:hAnsi="Calibri" w:cs="Calibri"/>
          <w:sz w:val="24"/>
          <w:szCs w:val="24"/>
        </w:rPr>
        <w:t>affanjavaid</w:t>
      </w:r>
      <w:proofErr w:type="spellEnd"/>
      <w:r w:rsidR="00056E9A" w:rsidRPr="00544807">
        <w:rPr>
          <w:rFonts w:ascii="Calibri" w:hAnsi="Calibri" w:cs="Calibri"/>
          <w:sz w:val="24"/>
          <w:szCs w:val="24"/>
        </w:rPr>
        <w:t>/</w:t>
      </w:r>
      <w:proofErr w:type="spellStart"/>
      <w:r w:rsidR="00056E9A" w:rsidRPr="00544807">
        <w:rPr>
          <w:rFonts w:ascii="Calibri" w:hAnsi="Calibri" w:cs="Calibri"/>
          <w:sz w:val="24"/>
          <w:szCs w:val="24"/>
        </w:rPr>
        <w:t>my-tomcat-</w:t>
      </w:r>
      <w:proofErr w:type="gramStart"/>
      <w:r w:rsidR="00056E9A" w:rsidRPr="00544807">
        <w:rPr>
          <w:rFonts w:ascii="Calibri" w:hAnsi="Calibri" w:cs="Calibri"/>
          <w:sz w:val="24"/>
          <w:szCs w:val="24"/>
        </w:rPr>
        <w:t>app:latest</w:t>
      </w:r>
      <w:proofErr w:type="spellEnd"/>
      <w:proofErr w:type="gramEnd"/>
      <w:r w:rsidR="00056E9A" w:rsidRPr="00544807">
        <w:rPr>
          <w:rFonts w:ascii="Calibri" w:hAnsi="Calibri" w:cs="Calibri"/>
          <w:sz w:val="24"/>
          <w:szCs w:val="24"/>
        </w:rPr>
        <w:t>"</w:t>
      </w:r>
      <w:r w:rsidR="00056E9A" w:rsidRPr="00544807">
        <w:rPr>
          <w:rFonts w:ascii="Calibri" w:hAnsi="Calibri" w:cs="Calibri"/>
          <w:sz w:val="24"/>
          <w:szCs w:val="24"/>
        </w:rPr>
        <w:br/>
        <w:t xml:space="preserve">        pull: true</w:t>
      </w:r>
      <w:r w:rsidR="00056E9A" w:rsidRPr="00544807">
        <w:rPr>
          <w:rFonts w:ascii="Calibri" w:hAnsi="Calibri" w:cs="Calibri"/>
          <w:sz w:val="24"/>
          <w:szCs w:val="24"/>
        </w:rPr>
        <w:br/>
      </w:r>
      <w:r w:rsidR="00056E9A" w:rsidRPr="00544807">
        <w:rPr>
          <w:rFonts w:ascii="Calibri" w:hAnsi="Calibri" w:cs="Calibri"/>
          <w:sz w:val="24"/>
          <w:szCs w:val="24"/>
        </w:rPr>
        <w:lastRenderedPageBreak/>
        <w:t xml:space="preserve">        ports:</w:t>
      </w:r>
      <w:r w:rsidR="00056E9A" w:rsidRPr="00544807">
        <w:rPr>
          <w:rFonts w:ascii="Calibri" w:hAnsi="Calibri" w:cs="Calibri"/>
          <w:sz w:val="24"/>
          <w:szCs w:val="24"/>
        </w:rPr>
        <w:br/>
        <w:t xml:space="preserve">          - "8080:8080"</w:t>
      </w:r>
      <w:r w:rsidR="00056E9A" w:rsidRPr="00544807">
        <w:rPr>
          <w:rFonts w:ascii="Calibri" w:hAnsi="Calibri" w:cs="Calibri"/>
          <w:sz w:val="24"/>
          <w:szCs w:val="24"/>
        </w:rPr>
        <w:br/>
        <w:t>```</w:t>
      </w:r>
      <w:r w:rsidR="00056E9A"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noProof/>
        </w:rPr>
        <w:drawing>
          <wp:inline distT="0" distB="0" distL="0" distR="0">
            <wp:extent cx="5486400" cy="111945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8. Kubernetes Cluster Setup</w:t>
      </w:r>
    </w:p>
    <w:p w:rsidR="005A72B8" w:rsidRPr="00544807" w:rsidRDefault="00056E9A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Cluster Components:</w:t>
      </w:r>
      <w:r w:rsidRPr="00544807">
        <w:rPr>
          <w:rFonts w:ascii="Calibri" w:hAnsi="Calibri" w:cs="Calibri"/>
          <w:sz w:val="24"/>
          <w:szCs w:val="24"/>
        </w:rPr>
        <w:br/>
        <w:t>- A Master Node was configured as the control plane to manage cluster operations.</w:t>
      </w:r>
      <w:r w:rsidRPr="00544807">
        <w:rPr>
          <w:rFonts w:ascii="Calibri" w:hAnsi="Calibri" w:cs="Calibri"/>
          <w:sz w:val="24"/>
          <w:szCs w:val="24"/>
        </w:rPr>
        <w:br/>
        <w:t>- A Worker Node was added to handle application workloads.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br/>
        <w:t>Commands Used:</w:t>
      </w:r>
      <w:r w:rsidRPr="00544807">
        <w:rPr>
          <w:rFonts w:ascii="Calibri" w:hAnsi="Calibri" w:cs="Calibri"/>
          <w:sz w:val="24"/>
          <w:szCs w:val="24"/>
        </w:rPr>
        <w:br/>
        <w:t>- Initialize the cluster on the Master Node:</w:t>
      </w:r>
      <w:r w:rsidRPr="00544807">
        <w:rPr>
          <w:rFonts w:ascii="Calibri" w:hAnsi="Calibri" w:cs="Calibri"/>
          <w:sz w:val="24"/>
          <w:szCs w:val="24"/>
        </w:rPr>
        <w:br/>
        <w:t>```bash</w:t>
      </w:r>
      <w:r w:rsidRPr="00544807">
        <w:rPr>
          <w:rFonts w:ascii="Calibri" w:hAnsi="Calibri" w:cs="Calibri"/>
          <w:sz w:val="24"/>
          <w:szCs w:val="24"/>
        </w:rPr>
        <w:br/>
      </w:r>
      <w:proofErr w:type="spellStart"/>
      <w:r w:rsidRPr="00544807">
        <w:rPr>
          <w:rFonts w:ascii="Calibri" w:hAnsi="Calibri" w:cs="Calibri"/>
          <w:sz w:val="24"/>
          <w:szCs w:val="24"/>
        </w:rPr>
        <w:t>kubeadm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44807">
        <w:rPr>
          <w:rFonts w:ascii="Calibri" w:hAnsi="Calibri" w:cs="Calibri"/>
          <w:sz w:val="24"/>
          <w:szCs w:val="24"/>
        </w:rPr>
        <w:t>init</w:t>
      </w:r>
      <w:proofErr w:type="spellEnd"/>
      <w:r w:rsidRPr="00544807">
        <w:rPr>
          <w:rFonts w:ascii="Calibri" w:hAnsi="Calibri" w:cs="Calibri"/>
          <w:sz w:val="24"/>
          <w:szCs w:val="24"/>
        </w:rPr>
        <w:br/>
        <w:t>```</w:t>
      </w:r>
      <w:r w:rsidRPr="00544807">
        <w:rPr>
          <w:rFonts w:ascii="Calibri" w:hAnsi="Calibri" w:cs="Calibri"/>
          <w:sz w:val="24"/>
          <w:szCs w:val="24"/>
        </w:rPr>
        <w:br/>
        <w:t>- Configure `</w:t>
      </w:r>
      <w:proofErr w:type="spellStart"/>
      <w:r w:rsidRPr="00544807">
        <w:rPr>
          <w:rFonts w:ascii="Calibri" w:hAnsi="Calibri" w:cs="Calibri"/>
          <w:sz w:val="24"/>
          <w:szCs w:val="24"/>
        </w:rPr>
        <w:t>kubectl</w:t>
      </w:r>
      <w:proofErr w:type="spellEnd"/>
      <w:r w:rsidRPr="00544807">
        <w:rPr>
          <w:rFonts w:ascii="Calibri" w:hAnsi="Calibri" w:cs="Calibri"/>
          <w:sz w:val="24"/>
          <w:szCs w:val="24"/>
        </w:rPr>
        <w:t>` on the Master Node:</w:t>
      </w:r>
      <w:r w:rsidRPr="00544807">
        <w:rPr>
          <w:rFonts w:ascii="Calibri" w:hAnsi="Calibri" w:cs="Calibri"/>
          <w:sz w:val="24"/>
          <w:szCs w:val="24"/>
        </w:rPr>
        <w:br/>
        <w:t>```bash</w:t>
      </w:r>
      <w:r w:rsidRPr="00544807">
        <w:rPr>
          <w:rFonts w:ascii="Calibri" w:hAnsi="Calibri" w:cs="Calibri"/>
          <w:sz w:val="24"/>
          <w:szCs w:val="24"/>
        </w:rPr>
        <w:br/>
      </w:r>
      <w:proofErr w:type="spellStart"/>
      <w:r w:rsidRPr="00544807">
        <w:rPr>
          <w:rFonts w:ascii="Calibri" w:hAnsi="Calibri" w:cs="Calibri"/>
          <w:sz w:val="24"/>
          <w:szCs w:val="24"/>
        </w:rPr>
        <w:t>mkdir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-p $HOME/.</w:t>
      </w:r>
      <w:proofErr w:type="spellStart"/>
      <w:r w:rsidRPr="00544807">
        <w:rPr>
          <w:rFonts w:ascii="Calibri" w:hAnsi="Calibri" w:cs="Calibri"/>
          <w:sz w:val="24"/>
          <w:szCs w:val="24"/>
        </w:rPr>
        <w:t>kube</w:t>
      </w:r>
      <w:proofErr w:type="spellEnd"/>
      <w:r w:rsidRPr="00544807">
        <w:rPr>
          <w:rFonts w:ascii="Calibri" w:hAnsi="Calibri" w:cs="Calibri"/>
          <w:sz w:val="24"/>
          <w:szCs w:val="24"/>
        </w:rPr>
        <w:br/>
      </w:r>
      <w:proofErr w:type="spellStart"/>
      <w:r w:rsidRPr="00544807">
        <w:rPr>
          <w:rFonts w:ascii="Calibri" w:hAnsi="Calibri" w:cs="Calibri"/>
          <w:sz w:val="24"/>
          <w:szCs w:val="24"/>
        </w:rPr>
        <w:t>sudo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cp -</w:t>
      </w:r>
      <w:proofErr w:type="spellStart"/>
      <w:r w:rsidRPr="00544807">
        <w:rPr>
          <w:rFonts w:ascii="Calibri" w:hAnsi="Calibri" w:cs="Calibri"/>
          <w:sz w:val="24"/>
          <w:szCs w:val="24"/>
        </w:rPr>
        <w:t>i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/</w:t>
      </w:r>
      <w:proofErr w:type="spellStart"/>
      <w:r w:rsidRPr="00544807">
        <w:rPr>
          <w:rFonts w:ascii="Calibri" w:hAnsi="Calibri" w:cs="Calibri"/>
          <w:sz w:val="24"/>
          <w:szCs w:val="24"/>
        </w:rPr>
        <w:t>etc</w:t>
      </w:r>
      <w:proofErr w:type="spellEnd"/>
      <w:r w:rsidRPr="00544807">
        <w:rPr>
          <w:rFonts w:ascii="Calibri" w:hAnsi="Calibri" w:cs="Calibri"/>
          <w:sz w:val="24"/>
          <w:szCs w:val="24"/>
        </w:rPr>
        <w:t>/</w:t>
      </w:r>
      <w:proofErr w:type="spellStart"/>
      <w:r w:rsidRPr="00544807">
        <w:rPr>
          <w:rFonts w:ascii="Calibri" w:hAnsi="Calibri" w:cs="Calibri"/>
          <w:sz w:val="24"/>
          <w:szCs w:val="24"/>
        </w:rPr>
        <w:t>kubernetes</w:t>
      </w:r>
      <w:proofErr w:type="spellEnd"/>
      <w:r w:rsidRPr="00544807">
        <w:rPr>
          <w:rFonts w:ascii="Calibri" w:hAnsi="Calibri" w:cs="Calibri"/>
          <w:sz w:val="24"/>
          <w:szCs w:val="24"/>
        </w:rPr>
        <w:t>/</w:t>
      </w:r>
      <w:proofErr w:type="spellStart"/>
      <w:r w:rsidRPr="00544807">
        <w:rPr>
          <w:rFonts w:ascii="Calibri" w:hAnsi="Calibri" w:cs="Calibri"/>
          <w:sz w:val="24"/>
          <w:szCs w:val="24"/>
        </w:rPr>
        <w:t>admin.conf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$HOME/.</w:t>
      </w:r>
      <w:proofErr w:type="spellStart"/>
      <w:r w:rsidRPr="00544807">
        <w:rPr>
          <w:rFonts w:ascii="Calibri" w:hAnsi="Calibri" w:cs="Calibri"/>
          <w:sz w:val="24"/>
          <w:szCs w:val="24"/>
        </w:rPr>
        <w:t>kube</w:t>
      </w:r>
      <w:proofErr w:type="spellEnd"/>
      <w:r w:rsidRPr="00544807">
        <w:rPr>
          <w:rFonts w:ascii="Calibri" w:hAnsi="Calibri" w:cs="Calibri"/>
          <w:sz w:val="24"/>
          <w:szCs w:val="24"/>
        </w:rPr>
        <w:t>/config</w:t>
      </w:r>
      <w:r w:rsidRPr="00544807">
        <w:rPr>
          <w:rFonts w:ascii="Calibri" w:hAnsi="Calibri" w:cs="Calibri"/>
          <w:sz w:val="24"/>
          <w:szCs w:val="24"/>
        </w:rPr>
        <w:br/>
      </w:r>
      <w:proofErr w:type="spellStart"/>
      <w:r w:rsidRPr="00544807">
        <w:rPr>
          <w:rFonts w:ascii="Calibri" w:hAnsi="Calibri" w:cs="Calibri"/>
          <w:sz w:val="24"/>
          <w:szCs w:val="24"/>
        </w:rPr>
        <w:t>sudo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44807">
        <w:rPr>
          <w:rFonts w:ascii="Calibri" w:hAnsi="Calibri" w:cs="Calibri"/>
          <w:sz w:val="24"/>
          <w:szCs w:val="24"/>
        </w:rPr>
        <w:t>chown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$(id -u):$(id -g) $HOME/.</w:t>
      </w:r>
      <w:proofErr w:type="spellStart"/>
      <w:r w:rsidRPr="00544807">
        <w:rPr>
          <w:rFonts w:ascii="Calibri" w:hAnsi="Calibri" w:cs="Calibri"/>
          <w:sz w:val="24"/>
          <w:szCs w:val="24"/>
        </w:rPr>
        <w:t>kube</w:t>
      </w:r>
      <w:proofErr w:type="spellEnd"/>
      <w:r w:rsidRPr="00544807">
        <w:rPr>
          <w:rFonts w:ascii="Calibri" w:hAnsi="Calibri" w:cs="Calibri"/>
          <w:sz w:val="24"/>
          <w:szCs w:val="24"/>
        </w:rPr>
        <w:t>/config</w:t>
      </w:r>
      <w:r w:rsidRPr="00544807">
        <w:rPr>
          <w:rFonts w:ascii="Calibri" w:hAnsi="Calibri" w:cs="Calibri"/>
          <w:sz w:val="24"/>
          <w:szCs w:val="24"/>
        </w:rPr>
        <w:br/>
        <w:t>```</w:t>
      </w:r>
      <w:r w:rsidRPr="00544807">
        <w:rPr>
          <w:rFonts w:ascii="Calibri" w:hAnsi="Calibri" w:cs="Calibri"/>
          <w:sz w:val="24"/>
          <w:szCs w:val="24"/>
        </w:rPr>
        <w:br/>
        <w:t>- Join the Worker Node to the cluster using the token from the `</w:t>
      </w:r>
      <w:proofErr w:type="spellStart"/>
      <w:r w:rsidRPr="00544807">
        <w:rPr>
          <w:rFonts w:ascii="Calibri" w:hAnsi="Calibri" w:cs="Calibri"/>
          <w:sz w:val="24"/>
          <w:szCs w:val="24"/>
        </w:rPr>
        <w:t>kubeadm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44807">
        <w:rPr>
          <w:rFonts w:ascii="Calibri" w:hAnsi="Calibri" w:cs="Calibri"/>
          <w:sz w:val="24"/>
          <w:szCs w:val="24"/>
        </w:rPr>
        <w:t>init</w:t>
      </w:r>
      <w:proofErr w:type="spellEnd"/>
      <w:r w:rsidRPr="00544807">
        <w:rPr>
          <w:rFonts w:ascii="Calibri" w:hAnsi="Calibri" w:cs="Calibri"/>
          <w:sz w:val="24"/>
          <w:szCs w:val="24"/>
        </w:rPr>
        <w:t>` command:</w:t>
      </w:r>
      <w:r w:rsidRPr="00544807">
        <w:rPr>
          <w:rFonts w:ascii="Calibri" w:hAnsi="Calibri" w:cs="Calibri"/>
          <w:sz w:val="24"/>
          <w:szCs w:val="24"/>
        </w:rPr>
        <w:br/>
        <w:t>```bash</w:t>
      </w:r>
      <w:r w:rsidRPr="00544807">
        <w:rPr>
          <w:rFonts w:ascii="Calibri" w:hAnsi="Calibri" w:cs="Calibri"/>
          <w:sz w:val="24"/>
          <w:szCs w:val="24"/>
        </w:rPr>
        <w:br/>
      </w:r>
      <w:proofErr w:type="spellStart"/>
      <w:r w:rsidRPr="00544807">
        <w:rPr>
          <w:rFonts w:ascii="Calibri" w:hAnsi="Calibri" w:cs="Calibri"/>
          <w:sz w:val="24"/>
          <w:szCs w:val="24"/>
        </w:rPr>
        <w:t>kubeadm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join &lt;</w:t>
      </w:r>
      <w:proofErr w:type="spellStart"/>
      <w:r w:rsidRPr="00544807">
        <w:rPr>
          <w:rFonts w:ascii="Calibri" w:hAnsi="Calibri" w:cs="Calibri"/>
          <w:sz w:val="24"/>
          <w:szCs w:val="24"/>
        </w:rPr>
        <w:t>master_ip</w:t>
      </w:r>
      <w:proofErr w:type="spellEnd"/>
      <w:r w:rsidRPr="00544807">
        <w:rPr>
          <w:rFonts w:ascii="Calibri" w:hAnsi="Calibri" w:cs="Calibri"/>
          <w:sz w:val="24"/>
          <w:szCs w:val="24"/>
        </w:rPr>
        <w:t>&gt;:&lt;port&gt; --token &lt;token&gt; --discovery-token-ca-cert-hash sha256:&lt;hash&gt;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lastRenderedPageBreak/>
        <w:t>```</w:t>
      </w:r>
      <w:r w:rsidRPr="00544807">
        <w:rPr>
          <w:rFonts w:ascii="Calibri" w:hAnsi="Calibri" w:cs="Calibri"/>
          <w:sz w:val="24"/>
          <w:szCs w:val="24"/>
        </w:rPr>
        <w:br/>
        <w:t>- Verify the cluster nodes:</w:t>
      </w:r>
      <w:r w:rsidRPr="00544807">
        <w:rPr>
          <w:rFonts w:ascii="Calibri" w:hAnsi="Calibri" w:cs="Calibri"/>
          <w:sz w:val="24"/>
          <w:szCs w:val="24"/>
        </w:rPr>
        <w:br/>
        <w:t>```bash</w:t>
      </w:r>
      <w:r w:rsidRPr="00544807">
        <w:rPr>
          <w:rFonts w:ascii="Calibri" w:hAnsi="Calibri" w:cs="Calibri"/>
          <w:sz w:val="24"/>
          <w:szCs w:val="24"/>
        </w:rPr>
        <w:br/>
      </w:r>
      <w:proofErr w:type="spellStart"/>
      <w:r w:rsidRPr="00544807">
        <w:rPr>
          <w:rFonts w:ascii="Calibri" w:hAnsi="Calibri" w:cs="Calibri"/>
          <w:sz w:val="24"/>
          <w:szCs w:val="24"/>
        </w:rPr>
        <w:t>kubectl</w:t>
      </w:r>
      <w:proofErr w:type="spellEnd"/>
      <w:r w:rsidRPr="00544807">
        <w:rPr>
          <w:rFonts w:ascii="Calibri" w:hAnsi="Calibri" w:cs="Calibri"/>
          <w:sz w:val="24"/>
          <w:szCs w:val="24"/>
        </w:rPr>
        <w:t xml:space="preserve"> get nodes</w:t>
      </w:r>
      <w:r w:rsidR="009F2C57" w:rsidRPr="00544807">
        <w:rPr>
          <w:rFonts w:ascii="Calibri" w:hAnsi="Calibri" w:cs="Calibri"/>
          <w:sz w:val="24"/>
          <w:szCs w:val="24"/>
        </w:rPr>
        <w:br/>
      </w:r>
      <w:r w:rsidR="009F2C57" w:rsidRPr="00544807">
        <w:rPr>
          <w:rFonts w:ascii="Calibri" w:hAnsi="Calibri" w:cs="Calibri"/>
          <w:noProof/>
        </w:rPr>
        <w:drawing>
          <wp:inline distT="0" distB="0" distL="0" distR="0">
            <wp:extent cx="5486400" cy="8986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807">
        <w:rPr>
          <w:rFonts w:ascii="Calibri" w:hAnsi="Calibri" w:cs="Calibri"/>
          <w:sz w:val="24"/>
          <w:szCs w:val="24"/>
        </w:rPr>
        <w:br/>
        <w:t>```</w:t>
      </w:r>
      <w:r w:rsidRPr="00544807">
        <w:rPr>
          <w:rFonts w:ascii="Calibri" w:hAnsi="Calibri" w:cs="Calibri"/>
          <w:sz w:val="24"/>
          <w:szCs w:val="24"/>
        </w:rPr>
        <w:br/>
      </w:r>
      <w:r w:rsidR="009F2C57" w:rsidRPr="00544807">
        <w:rPr>
          <w:rFonts w:ascii="Calibri" w:hAnsi="Calibri" w:cs="Calibri"/>
          <w:noProof/>
        </w:rPr>
        <w:drawing>
          <wp:inline distT="0" distB="0" distL="0" distR="0" wp14:anchorId="03150151" wp14:editId="57E03F84">
            <wp:extent cx="5486400" cy="876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9. Deploying Application on Kubernetes</w:t>
      </w:r>
      <w:r w:rsidR="009F2C57" w:rsidRPr="00544807">
        <w:rPr>
          <w:rFonts w:ascii="Calibri" w:hAnsi="Calibri" w:cs="Calibri"/>
          <w:sz w:val="24"/>
          <w:szCs w:val="24"/>
        </w:rPr>
        <w:t xml:space="preserve"> using Ansible</w:t>
      </w:r>
    </w:p>
    <w:p w:rsidR="009F2C57" w:rsidRPr="00544807" w:rsidRDefault="00056E9A" w:rsidP="009F2C57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Kubernetes deployment and service files were created:</w:t>
      </w:r>
      <w:r w:rsidRPr="00544807">
        <w:rPr>
          <w:rFonts w:ascii="Calibri" w:hAnsi="Calibri" w:cs="Calibri"/>
          <w:sz w:val="24"/>
          <w:szCs w:val="24"/>
        </w:rPr>
        <w:br/>
        <w:t>Deployment File:</w:t>
      </w:r>
      <w:r w:rsidRPr="00544807">
        <w:rPr>
          <w:rFonts w:ascii="Calibri" w:hAnsi="Calibri" w:cs="Calibri"/>
          <w:sz w:val="24"/>
          <w:szCs w:val="24"/>
        </w:rPr>
        <w:br/>
        <w:t>```</w:t>
      </w:r>
      <w:proofErr w:type="spellStart"/>
      <w:r w:rsidRPr="00544807">
        <w:rPr>
          <w:rFonts w:ascii="Calibri" w:hAnsi="Calibri" w:cs="Calibri"/>
          <w:sz w:val="24"/>
          <w:szCs w:val="24"/>
        </w:rPr>
        <w:t>yaml</w:t>
      </w:r>
      <w:proofErr w:type="spellEnd"/>
      <w:r w:rsidRPr="00544807">
        <w:rPr>
          <w:rFonts w:ascii="Calibri" w:hAnsi="Calibri" w:cs="Calibri"/>
          <w:sz w:val="24"/>
          <w:szCs w:val="24"/>
        </w:rPr>
        <w:br/>
      </w:r>
      <w:proofErr w:type="spellStart"/>
      <w:r w:rsidRPr="00544807">
        <w:rPr>
          <w:rFonts w:ascii="Calibri" w:hAnsi="Calibri" w:cs="Calibri"/>
          <w:sz w:val="24"/>
          <w:szCs w:val="24"/>
        </w:rPr>
        <w:t>apiVersion</w:t>
      </w:r>
      <w:proofErr w:type="spellEnd"/>
      <w:r w:rsidRPr="00544807">
        <w:rPr>
          <w:rFonts w:ascii="Calibri" w:hAnsi="Calibri" w:cs="Calibri"/>
          <w:sz w:val="24"/>
          <w:szCs w:val="24"/>
        </w:rPr>
        <w:t>: apps/v1</w:t>
      </w:r>
      <w:r w:rsidRPr="00544807">
        <w:rPr>
          <w:rFonts w:ascii="Calibri" w:hAnsi="Calibri" w:cs="Calibri"/>
          <w:sz w:val="24"/>
          <w:szCs w:val="24"/>
        </w:rPr>
        <w:br/>
        <w:t>kind: Deployment</w:t>
      </w:r>
      <w:r w:rsidRPr="00544807">
        <w:rPr>
          <w:rFonts w:ascii="Calibri" w:hAnsi="Calibri" w:cs="Calibri"/>
          <w:sz w:val="24"/>
          <w:szCs w:val="24"/>
        </w:rPr>
        <w:br/>
        <w:t>metadata:</w:t>
      </w:r>
      <w:r w:rsidRPr="00544807">
        <w:rPr>
          <w:rFonts w:ascii="Calibri" w:hAnsi="Calibri" w:cs="Calibri"/>
          <w:sz w:val="24"/>
          <w:szCs w:val="24"/>
        </w:rPr>
        <w:br/>
        <w:t xml:space="preserve">  name: </w:t>
      </w:r>
      <w:proofErr w:type="spellStart"/>
      <w:r w:rsidRPr="00544807">
        <w:rPr>
          <w:rFonts w:ascii="Calibri" w:hAnsi="Calibri" w:cs="Calibri"/>
          <w:sz w:val="24"/>
          <w:szCs w:val="24"/>
        </w:rPr>
        <w:t>affan</w:t>
      </w:r>
      <w:proofErr w:type="spellEnd"/>
      <w:r w:rsidRPr="00544807">
        <w:rPr>
          <w:rFonts w:ascii="Calibri" w:hAnsi="Calibri" w:cs="Calibri"/>
          <w:sz w:val="24"/>
          <w:szCs w:val="24"/>
        </w:rPr>
        <w:t>-deployment</w:t>
      </w:r>
      <w:r w:rsidRPr="00544807">
        <w:rPr>
          <w:rFonts w:ascii="Calibri" w:hAnsi="Calibri" w:cs="Calibri"/>
          <w:sz w:val="24"/>
          <w:szCs w:val="24"/>
        </w:rPr>
        <w:br/>
        <w:t xml:space="preserve">  labels:</w:t>
      </w:r>
      <w:r w:rsidRPr="00544807">
        <w:rPr>
          <w:rFonts w:ascii="Calibri" w:hAnsi="Calibri" w:cs="Calibri"/>
          <w:sz w:val="24"/>
          <w:szCs w:val="24"/>
        </w:rPr>
        <w:br/>
        <w:t xml:space="preserve">    app: </w:t>
      </w:r>
      <w:proofErr w:type="spellStart"/>
      <w:r w:rsidRPr="00544807">
        <w:rPr>
          <w:rFonts w:ascii="Calibri" w:hAnsi="Calibri" w:cs="Calibri"/>
          <w:sz w:val="24"/>
          <w:szCs w:val="24"/>
        </w:rPr>
        <w:t>affan</w:t>
      </w:r>
      <w:proofErr w:type="spellEnd"/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lastRenderedPageBreak/>
        <w:t>spec:</w:t>
      </w:r>
      <w:r w:rsidRPr="00544807">
        <w:rPr>
          <w:rFonts w:ascii="Calibri" w:hAnsi="Calibri" w:cs="Calibri"/>
          <w:sz w:val="24"/>
          <w:szCs w:val="24"/>
        </w:rPr>
        <w:br/>
        <w:t xml:space="preserve">  replicas: 1</w:t>
      </w:r>
      <w:r w:rsidRPr="00544807">
        <w:rPr>
          <w:rFonts w:ascii="Calibri" w:hAnsi="Calibri" w:cs="Calibri"/>
          <w:sz w:val="24"/>
          <w:szCs w:val="24"/>
        </w:rPr>
        <w:br/>
        <w:t xml:space="preserve">  selector:</w:t>
      </w:r>
      <w:r w:rsidRPr="00544807">
        <w:rPr>
          <w:rFonts w:ascii="Calibri" w:hAnsi="Calibri" w:cs="Calibri"/>
          <w:sz w:val="24"/>
          <w:szCs w:val="24"/>
        </w:rPr>
        <w:br/>
        <w:t xml:space="preserve">    </w:t>
      </w:r>
      <w:proofErr w:type="spellStart"/>
      <w:r w:rsidRPr="00544807">
        <w:rPr>
          <w:rFonts w:ascii="Calibri" w:hAnsi="Calibri" w:cs="Calibri"/>
          <w:sz w:val="24"/>
          <w:szCs w:val="24"/>
        </w:rPr>
        <w:t>matchLabels</w:t>
      </w:r>
      <w:proofErr w:type="spellEnd"/>
      <w:r w:rsidRPr="00544807">
        <w:rPr>
          <w:rFonts w:ascii="Calibri" w:hAnsi="Calibri" w:cs="Calibri"/>
          <w:sz w:val="24"/>
          <w:szCs w:val="24"/>
        </w:rPr>
        <w:t>:</w:t>
      </w:r>
      <w:r w:rsidRPr="00544807">
        <w:rPr>
          <w:rFonts w:ascii="Calibri" w:hAnsi="Calibri" w:cs="Calibri"/>
          <w:sz w:val="24"/>
          <w:szCs w:val="24"/>
        </w:rPr>
        <w:br/>
        <w:t xml:space="preserve">      app: </w:t>
      </w:r>
      <w:proofErr w:type="spellStart"/>
      <w:r w:rsidRPr="00544807">
        <w:rPr>
          <w:rFonts w:ascii="Calibri" w:hAnsi="Calibri" w:cs="Calibri"/>
          <w:sz w:val="24"/>
          <w:szCs w:val="24"/>
        </w:rPr>
        <w:t>affan</w:t>
      </w:r>
      <w:proofErr w:type="spellEnd"/>
      <w:r w:rsidRPr="00544807">
        <w:rPr>
          <w:rFonts w:ascii="Calibri" w:hAnsi="Calibri" w:cs="Calibri"/>
          <w:sz w:val="24"/>
          <w:szCs w:val="24"/>
        </w:rPr>
        <w:br/>
        <w:t xml:space="preserve">  template:</w:t>
      </w:r>
      <w:r w:rsidRPr="00544807">
        <w:rPr>
          <w:rFonts w:ascii="Calibri" w:hAnsi="Calibri" w:cs="Calibri"/>
          <w:sz w:val="24"/>
          <w:szCs w:val="24"/>
        </w:rPr>
        <w:br/>
        <w:t xml:space="preserve">    metadata:</w:t>
      </w:r>
      <w:r w:rsidRPr="00544807">
        <w:rPr>
          <w:rFonts w:ascii="Calibri" w:hAnsi="Calibri" w:cs="Calibri"/>
          <w:sz w:val="24"/>
          <w:szCs w:val="24"/>
        </w:rPr>
        <w:br/>
        <w:t xml:space="preserve">      labels:</w:t>
      </w:r>
      <w:r w:rsidRPr="00544807">
        <w:rPr>
          <w:rFonts w:ascii="Calibri" w:hAnsi="Calibri" w:cs="Calibri"/>
          <w:sz w:val="24"/>
          <w:szCs w:val="24"/>
        </w:rPr>
        <w:br/>
        <w:t xml:space="preserve">        app: </w:t>
      </w:r>
      <w:proofErr w:type="spellStart"/>
      <w:r w:rsidRPr="00544807">
        <w:rPr>
          <w:rFonts w:ascii="Calibri" w:hAnsi="Calibri" w:cs="Calibri"/>
          <w:sz w:val="24"/>
          <w:szCs w:val="24"/>
        </w:rPr>
        <w:t>affan</w:t>
      </w:r>
      <w:proofErr w:type="spellEnd"/>
      <w:r w:rsidRPr="00544807">
        <w:rPr>
          <w:rFonts w:ascii="Calibri" w:hAnsi="Calibri" w:cs="Calibri"/>
          <w:sz w:val="24"/>
          <w:szCs w:val="24"/>
        </w:rPr>
        <w:br/>
        <w:t xml:space="preserve">    spec:</w:t>
      </w:r>
      <w:r w:rsidRPr="00544807">
        <w:rPr>
          <w:rFonts w:ascii="Calibri" w:hAnsi="Calibri" w:cs="Calibri"/>
          <w:sz w:val="24"/>
          <w:szCs w:val="24"/>
        </w:rPr>
        <w:br/>
        <w:t xml:space="preserve">      containers:</w:t>
      </w:r>
      <w:r w:rsidRPr="00544807">
        <w:rPr>
          <w:rFonts w:ascii="Calibri" w:hAnsi="Calibri" w:cs="Calibri"/>
          <w:sz w:val="24"/>
          <w:szCs w:val="24"/>
        </w:rPr>
        <w:br/>
        <w:t xml:space="preserve">      - name: </w:t>
      </w:r>
      <w:proofErr w:type="spellStart"/>
      <w:r w:rsidRPr="00544807">
        <w:rPr>
          <w:rFonts w:ascii="Calibri" w:hAnsi="Calibri" w:cs="Calibri"/>
          <w:sz w:val="24"/>
          <w:szCs w:val="24"/>
        </w:rPr>
        <w:t>affan</w:t>
      </w:r>
      <w:proofErr w:type="spellEnd"/>
      <w:r w:rsidRPr="00544807">
        <w:rPr>
          <w:rFonts w:ascii="Calibri" w:hAnsi="Calibri" w:cs="Calibri"/>
          <w:sz w:val="24"/>
          <w:szCs w:val="24"/>
        </w:rPr>
        <w:br/>
        <w:t xml:space="preserve">        image: </w:t>
      </w:r>
      <w:proofErr w:type="spellStart"/>
      <w:r w:rsidRPr="00544807">
        <w:rPr>
          <w:rFonts w:ascii="Calibri" w:hAnsi="Calibri" w:cs="Calibri"/>
          <w:sz w:val="24"/>
          <w:szCs w:val="24"/>
        </w:rPr>
        <w:t>affanjavaid</w:t>
      </w:r>
      <w:proofErr w:type="spellEnd"/>
      <w:r w:rsidRPr="00544807">
        <w:rPr>
          <w:rFonts w:ascii="Calibri" w:hAnsi="Calibri" w:cs="Calibri"/>
          <w:sz w:val="24"/>
          <w:szCs w:val="24"/>
        </w:rPr>
        <w:t>/</w:t>
      </w:r>
      <w:proofErr w:type="spellStart"/>
      <w:r w:rsidRPr="00544807">
        <w:rPr>
          <w:rFonts w:ascii="Calibri" w:hAnsi="Calibri" w:cs="Calibri"/>
          <w:sz w:val="24"/>
          <w:szCs w:val="24"/>
        </w:rPr>
        <w:t>my-tomcat-app:latest</w:t>
      </w:r>
      <w:proofErr w:type="spellEnd"/>
      <w:r w:rsidRPr="00544807">
        <w:rPr>
          <w:rFonts w:ascii="Calibri" w:hAnsi="Calibri" w:cs="Calibri"/>
          <w:sz w:val="24"/>
          <w:szCs w:val="24"/>
        </w:rPr>
        <w:br/>
        <w:t xml:space="preserve">        ports:</w:t>
      </w:r>
      <w:r w:rsidRPr="00544807">
        <w:rPr>
          <w:rFonts w:ascii="Calibri" w:hAnsi="Calibri" w:cs="Calibri"/>
          <w:sz w:val="24"/>
          <w:szCs w:val="24"/>
        </w:rPr>
        <w:br/>
        <w:t xml:space="preserve">        - </w:t>
      </w:r>
      <w:proofErr w:type="spellStart"/>
      <w:r w:rsidRPr="00544807">
        <w:rPr>
          <w:rFonts w:ascii="Calibri" w:hAnsi="Calibri" w:cs="Calibri"/>
          <w:sz w:val="24"/>
          <w:szCs w:val="24"/>
        </w:rPr>
        <w:t>containerPort</w:t>
      </w:r>
      <w:proofErr w:type="spellEnd"/>
      <w:r w:rsidRPr="00544807">
        <w:rPr>
          <w:rFonts w:ascii="Calibri" w:hAnsi="Calibri" w:cs="Calibri"/>
          <w:sz w:val="24"/>
          <w:szCs w:val="24"/>
        </w:rPr>
        <w:t>: 8080</w:t>
      </w:r>
      <w:r w:rsidRPr="00544807">
        <w:rPr>
          <w:rFonts w:ascii="Calibri" w:hAnsi="Calibri" w:cs="Calibri"/>
          <w:sz w:val="24"/>
          <w:szCs w:val="24"/>
        </w:rPr>
        <w:br/>
        <w:t>```</w:t>
      </w:r>
      <w:r w:rsidRPr="00544807">
        <w:rPr>
          <w:rFonts w:ascii="Calibri" w:hAnsi="Calibri" w:cs="Calibri"/>
          <w:sz w:val="24"/>
          <w:szCs w:val="24"/>
        </w:rPr>
        <w:br/>
        <w:t>Service File:</w:t>
      </w:r>
      <w:r w:rsidRPr="00544807">
        <w:rPr>
          <w:rFonts w:ascii="Calibri" w:hAnsi="Calibri" w:cs="Calibri"/>
          <w:sz w:val="24"/>
          <w:szCs w:val="24"/>
        </w:rPr>
        <w:br/>
        <w:t>```</w:t>
      </w:r>
      <w:proofErr w:type="spellStart"/>
      <w:r w:rsidRPr="00544807">
        <w:rPr>
          <w:rFonts w:ascii="Calibri" w:hAnsi="Calibri" w:cs="Calibri"/>
          <w:sz w:val="24"/>
          <w:szCs w:val="24"/>
        </w:rPr>
        <w:t>yaml</w:t>
      </w:r>
      <w:proofErr w:type="spellEnd"/>
      <w:r w:rsidRPr="00544807">
        <w:rPr>
          <w:rFonts w:ascii="Calibri" w:hAnsi="Calibri" w:cs="Calibri"/>
          <w:sz w:val="24"/>
          <w:szCs w:val="24"/>
        </w:rPr>
        <w:br/>
      </w:r>
      <w:proofErr w:type="spellStart"/>
      <w:r w:rsidRPr="00544807">
        <w:rPr>
          <w:rFonts w:ascii="Calibri" w:hAnsi="Calibri" w:cs="Calibri"/>
          <w:sz w:val="24"/>
          <w:szCs w:val="24"/>
        </w:rPr>
        <w:t>apiVersion</w:t>
      </w:r>
      <w:proofErr w:type="spellEnd"/>
      <w:r w:rsidRPr="00544807">
        <w:rPr>
          <w:rFonts w:ascii="Calibri" w:hAnsi="Calibri" w:cs="Calibri"/>
          <w:sz w:val="24"/>
          <w:szCs w:val="24"/>
        </w:rPr>
        <w:t>: v1</w:t>
      </w:r>
      <w:r w:rsidRPr="00544807">
        <w:rPr>
          <w:rFonts w:ascii="Calibri" w:hAnsi="Calibri" w:cs="Calibri"/>
          <w:sz w:val="24"/>
          <w:szCs w:val="24"/>
        </w:rPr>
        <w:br/>
        <w:t>kind: Service</w:t>
      </w:r>
      <w:r w:rsidRPr="00544807">
        <w:rPr>
          <w:rFonts w:ascii="Calibri" w:hAnsi="Calibri" w:cs="Calibri"/>
          <w:sz w:val="24"/>
          <w:szCs w:val="24"/>
        </w:rPr>
        <w:br/>
        <w:t>metadata: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lastRenderedPageBreak/>
        <w:t xml:space="preserve">  name: affan-service</w:t>
      </w:r>
      <w:r w:rsidRPr="00544807">
        <w:rPr>
          <w:rFonts w:ascii="Calibri" w:hAnsi="Calibri" w:cs="Calibri"/>
          <w:sz w:val="24"/>
          <w:szCs w:val="24"/>
        </w:rPr>
        <w:br/>
        <w:t>spec:</w:t>
      </w:r>
      <w:r w:rsidRPr="00544807">
        <w:rPr>
          <w:rFonts w:ascii="Calibri" w:hAnsi="Calibri" w:cs="Calibri"/>
          <w:sz w:val="24"/>
          <w:szCs w:val="24"/>
        </w:rPr>
        <w:br/>
        <w:t xml:space="preserve">  selector:</w:t>
      </w:r>
      <w:r w:rsidRPr="00544807">
        <w:rPr>
          <w:rFonts w:ascii="Calibri" w:hAnsi="Calibri" w:cs="Calibri"/>
          <w:sz w:val="24"/>
          <w:szCs w:val="24"/>
        </w:rPr>
        <w:br/>
        <w:t xml:space="preserve">    app: affan</w:t>
      </w:r>
      <w:r w:rsidRPr="00544807">
        <w:rPr>
          <w:rFonts w:ascii="Calibri" w:hAnsi="Calibri" w:cs="Calibri"/>
          <w:sz w:val="24"/>
          <w:szCs w:val="24"/>
        </w:rPr>
        <w:br/>
        <w:t xml:space="preserve">  type: NodePort</w:t>
      </w:r>
      <w:r w:rsidRPr="00544807">
        <w:rPr>
          <w:rFonts w:ascii="Calibri" w:hAnsi="Calibri" w:cs="Calibri"/>
          <w:sz w:val="24"/>
          <w:szCs w:val="24"/>
        </w:rPr>
        <w:br/>
        <w:t xml:space="preserve">  ports:</w:t>
      </w:r>
      <w:r w:rsidRPr="00544807">
        <w:rPr>
          <w:rFonts w:ascii="Calibri" w:hAnsi="Calibri" w:cs="Calibri"/>
          <w:sz w:val="24"/>
          <w:szCs w:val="24"/>
        </w:rPr>
        <w:br/>
        <w:t xml:space="preserve">  - protocol: TCP</w:t>
      </w:r>
      <w:r w:rsidRPr="00544807">
        <w:rPr>
          <w:rFonts w:ascii="Calibri" w:hAnsi="Calibri" w:cs="Calibri"/>
          <w:sz w:val="24"/>
          <w:szCs w:val="24"/>
        </w:rPr>
        <w:br/>
        <w:t xml:space="preserve">    port: 8080</w:t>
      </w:r>
      <w:r w:rsidRPr="00544807">
        <w:rPr>
          <w:rFonts w:ascii="Calibri" w:hAnsi="Calibri" w:cs="Calibri"/>
          <w:sz w:val="24"/>
          <w:szCs w:val="24"/>
        </w:rPr>
        <w:br/>
        <w:t xml:space="preserve">    targetPort: 8080</w:t>
      </w:r>
      <w:r w:rsidRPr="00544807">
        <w:rPr>
          <w:rFonts w:ascii="Calibri" w:hAnsi="Calibri" w:cs="Calibri"/>
          <w:sz w:val="24"/>
          <w:szCs w:val="24"/>
        </w:rPr>
        <w:br/>
        <w:t>```</w:t>
      </w:r>
      <w:r w:rsidRPr="00544807">
        <w:rPr>
          <w:rFonts w:ascii="Calibri" w:hAnsi="Calibri" w:cs="Calibri"/>
          <w:sz w:val="24"/>
          <w:szCs w:val="24"/>
        </w:rPr>
        <w:br/>
      </w:r>
      <w:r w:rsidR="009F2C57" w:rsidRPr="00544807">
        <w:rPr>
          <w:rFonts w:ascii="Calibri" w:hAnsi="Calibri" w:cs="Calibri"/>
          <w:sz w:val="24"/>
          <w:szCs w:val="24"/>
        </w:rPr>
        <w:br/>
      </w:r>
    </w:p>
    <w:p w:rsidR="009F2C57" w:rsidRPr="00544807" w:rsidRDefault="009F2C57" w:rsidP="009F2C57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A Docker image for the application was built using the following Jenkins pipeline k8s.Jenkinsfile: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br/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pipeline{</w:t>
      </w:r>
      <w:proofErr w:type="gramEnd"/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tools{</w:t>
      </w:r>
      <w:proofErr w:type="gramEnd"/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jdk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'java'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maven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'maven'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agent any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stages{</w:t>
      </w:r>
      <w:proofErr w:type="gramEnd"/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stage(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'Checkout Code'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steps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// Use the SSH credentials to </w:t>
      </w:r>
      <w:proofErr w:type="spellStart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>checkout</w:t>
      </w:r>
      <w:proofErr w:type="spellEnd"/>
      <w:r w:rsidRPr="00544807">
        <w:rPr>
          <w:rFonts w:ascii="Calibri" w:eastAsia="Times New Roman" w:hAnsi="Calibri" w:cs="Calibri"/>
          <w:color w:val="6A9955"/>
          <w:sz w:val="21"/>
          <w:szCs w:val="21"/>
        </w:rPr>
        <w:t xml:space="preserve"> the code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git branch: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'master'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,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url: </w:t>
      </w:r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git@github.com:AffanJavaid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/Purdue_Affan_IGP1.git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,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credentialsId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'11995131-c5be-4c89-bc28-95cafc42fab6'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Replace with your actual credentials ID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lastRenderedPageBreak/>
        <w:t>    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} 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stage(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'Build Package'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steps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mvn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clean package'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stage(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'Build Docker Image'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steps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script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def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=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'my-tomcat-app'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Build Docker image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"docker build -t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${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proofErr w:type="gram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}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.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Tag Docker image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"docker tag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${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}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affanjavaid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/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${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proofErr w:type="gram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}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:latest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Push Docker image to the registry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"docker push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affanjavaid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/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${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imageName</w:t>
      </w:r>
      <w:proofErr w:type="spellEnd"/>
      <w:proofErr w:type="gram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}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:latest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proofErr w:type="gram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stage(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'Run Ansible Playbook'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)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steps {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lastRenderedPageBreak/>
        <w:t xml:space="preserve">               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// Run the Ansible playbook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      </w:t>
      </w:r>
      <w:proofErr w:type="spellStart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>sh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'ansible-playbook /home/ubuntu/ansible/k8s-playbook.yml'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  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      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br/>
        <w:t>It will run following k8s-playbook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---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-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name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Apply Kubernetes Deployment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hosts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master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become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true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vars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: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</w:t>
      </w:r>
      <w:proofErr w:type="spell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deployment_file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"k8s/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deployment.yaml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 </w:t>
      </w:r>
      <w:r w:rsidRPr="00544807">
        <w:rPr>
          <w:rFonts w:ascii="Calibri" w:eastAsia="Times New Roman" w:hAnsi="Calibri" w:cs="Calibri"/>
          <w:color w:val="6A9955"/>
          <w:sz w:val="21"/>
          <w:szCs w:val="21"/>
        </w:rPr>
        <w:t># Replace with the actual path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tasks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: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-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name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Check if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is installed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command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version --client=true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register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kubectl_check</w:t>
      </w:r>
      <w:proofErr w:type="spellEnd"/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proofErr w:type="spell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failed_when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"'Client Version' not in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kubectl_</w:t>
      </w:r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check.stdout</w:t>
      </w:r>
      <w:proofErr w:type="spellEnd"/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proofErr w:type="spell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ignore_errors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false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-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name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Apply Kubernetes deployment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command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apply -f </w:t>
      </w:r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{{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deployment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_file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}}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lastRenderedPageBreak/>
        <w:t xml:space="preserve">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register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kubectl_apply</w:t>
      </w:r>
      <w:proofErr w:type="spellEnd"/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proofErr w:type="spell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failed_when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kubectl_apply.rc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!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= 0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proofErr w:type="spell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ignore_errors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false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-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name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Debug deployment output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debug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: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var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kubectl_</w:t>
      </w:r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apply.stdout</w:t>
      </w:r>
      <w:proofErr w:type="spellEnd"/>
      <w:proofErr w:type="gramEnd"/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-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name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Validate deployment status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command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kubectl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rollout status -f </w:t>
      </w:r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{{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deployment</w:t>
      </w:r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_file</w:t>
      </w:r>
      <w:proofErr w:type="spell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 }}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register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rollout_status</w:t>
      </w:r>
      <w:proofErr w:type="spellEnd"/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proofErr w:type="spell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failed_when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 xml:space="preserve">"'successfully rolled out' not in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rollout_</w:t>
      </w:r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status.stdout</w:t>
      </w:r>
      <w:proofErr w:type="spellEnd"/>
      <w:proofErr w:type="gramEnd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"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proofErr w:type="spellStart"/>
      <w:r w:rsidRPr="00544807">
        <w:rPr>
          <w:rFonts w:ascii="Calibri" w:eastAsia="Times New Roman" w:hAnsi="Calibri" w:cs="Calibri"/>
          <w:color w:val="569CD6"/>
          <w:sz w:val="21"/>
          <w:szCs w:val="21"/>
        </w:rPr>
        <w:t>ignore_errors</w:t>
      </w:r>
      <w:proofErr w:type="spellEnd"/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false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-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name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r w:rsidRPr="00544807">
        <w:rPr>
          <w:rFonts w:ascii="Calibri" w:eastAsia="Times New Roman" w:hAnsi="Calibri" w:cs="Calibri"/>
          <w:color w:val="CE9178"/>
          <w:sz w:val="21"/>
          <w:szCs w:val="21"/>
        </w:rPr>
        <w:t>Debug rollout output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debug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>:</w:t>
      </w:r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        </w:t>
      </w:r>
      <w:r w:rsidRPr="00544807">
        <w:rPr>
          <w:rFonts w:ascii="Calibri" w:eastAsia="Times New Roman" w:hAnsi="Calibri" w:cs="Calibri"/>
          <w:color w:val="569CD6"/>
          <w:sz w:val="21"/>
          <w:szCs w:val="21"/>
        </w:rPr>
        <w:t>var</w:t>
      </w:r>
      <w:r w:rsidRPr="00544807">
        <w:rPr>
          <w:rFonts w:ascii="Calibri" w:eastAsia="Times New Roman" w:hAnsi="Calibri" w:cs="Calibri"/>
          <w:color w:val="D4D4D4"/>
          <w:sz w:val="21"/>
          <w:szCs w:val="21"/>
        </w:rPr>
        <w:t xml:space="preserve">: </w:t>
      </w:r>
      <w:proofErr w:type="spell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rollout_</w:t>
      </w:r>
      <w:proofErr w:type="gramStart"/>
      <w:r w:rsidRPr="00544807">
        <w:rPr>
          <w:rFonts w:ascii="Calibri" w:eastAsia="Times New Roman" w:hAnsi="Calibri" w:cs="Calibri"/>
          <w:color w:val="CE9178"/>
          <w:sz w:val="21"/>
          <w:szCs w:val="21"/>
        </w:rPr>
        <w:t>status.stdout</w:t>
      </w:r>
      <w:proofErr w:type="spellEnd"/>
      <w:proofErr w:type="gramEnd"/>
    </w:p>
    <w:p w:rsidR="009F2C57" w:rsidRPr="00544807" w:rsidRDefault="009F2C57" w:rsidP="009F2C57">
      <w:pPr>
        <w:shd w:val="clear" w:color="auto" w:fill="1E1E1E"/>
        <w:spacing w:after="0" w:line="285" w:lineRule="atLeast"/>
        <w:rPr>
          <w:rFonts w:ascii="Calibri" w:eastAsia="Times New Roman" w:hAnsi="Calibri" w:cs="Calibri"/>
          <w:color w:val="D4D4D4"/>
          <w:sz w:val="21"/>
          <w:szCs w:val="21"/>
        </w:rPr>
      </w:pPr>
    </w:p>
    <w:p w:rsidR="009F2C57" w:rsidRPr="00544807" w:rsidRDefault="009F2C57" w:rsidP="009F2C57">
      <w:pPr>
        <w:rPr>
          <w:rFonts w:ascii="Calibri" w:eastAsia="Times New Roman" w:hAnsi="Calibri" w:cs="Calibri"/>
          <w:color w:val="D4D4D4"/>
          <w:sz w:val="24"/>
          <w:szCs w:val="24"/>
        </w:rPr>
      </w:pPr>
    </w:p>
    <w:p w:rsidR="009F2C57" w:rsidRPr="00544807" w:rsidRDefault="009F2C57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 xml:space="preserve">Application running after deployment using ansible 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noProof/>
        </w:rPr>
        <w:drawing>
          <wp:inline distT="0" distB="0" distL="0" distR="0">
            <wp:extent cx="6256168" cy="1628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08" cy="163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807">
        <w:rPr>
          <w:rFonts w:ascii="Calibri" w:hAnsi="Calibri" w:cs="Calibri"/>
          <w:sz w:val="24"/>
          <w:szCs w:val="24"/>
        </w:rPr>
        <w:br/>
        <w:t xml:space="preserve">K8s Components </w:t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noProof/>
        </w:rPr>
        <w:drawing>
          <wp:inline distT="0" distB="0" distL="0" distR="0">
            <wp:extent cx="6259144" cy="16383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47" cy="164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807">
        <w:rPr>
          <w:rFonts w:ascii="Calibri" w:hAnsi="Calibri" w:cs="Calibri"/>
          <w:sz w:val="24"/>
          <w:szCs w:val="24"/>
        </w:rPr>
        <w:br/>
      </w:r>
      <w:r w:rsidRPr="00544807">
        <w:rPr>
          <w:rFonts w:ascii="Calibri" w:hAnsi="Calibri" w:cs="Calibri"/>
          <w:sz w:val="24"/>
          <w:szCs w:val="24"/>
        </w:rPr>
        <w:lastRenderedPageBreak/>
        <w:br/>
      </w:r>
    </w:p>
    <w:p w:rsidR="005A72B8" w:rsidRPr="00544807" w:rsidRDefault="00056E9A">
      <w:pPr>
        <w:pStyle w:val="Heading2"/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  <w:sz w:val="24"/>
          <w:szCs w:val="24"/>
        </w:rPr>
        <w:t>1</w:t>
      </w:r>
      <w:r w:rsidR="009F2C57" w:rsidRPr="00544807">
        <w:rPr>
          <w:rFonts w:ascii="Calibri" w:hAnsi="Calibri" w:cs="Calibri"/>
          <w:sz w:val="24"/>
          <w:szCs w:val="24"/>
        </w:rPr>
        <w:t>1</w:t>
      </w:r>
      <w:r w:rsidRPr="00544807">
        <w:rPr>
          <w:rFonts w:ascii="Calibri" w:hAnsi="Calibri" w:cs="Calibri"/>
          <w:sz w:val="24"/>
          <w:szCs w:val="24"/>
        </w:rPr>
        <w:t>. Load Balancer Configuration</w:t>
      </w:r>
    </w:p>
    <w:p w:rsidR="009F2C57" w:rsidRPr="00544807" w:rsidRDefault="00056E9A" w:rsidP="009F2C57">
      <w:pPr>
        <w:pStyle w:val="NormalWeb"/>
        <w:rPr>
          <w:rFonts w:ascii="Calibri" w:hAnsi="Calibri" w:cs="Calibri"/>
        </w:rPr>
      </w:pPr>
      <w:r w:rsidRPr="00544807">
        <w:rPr>
          <w:rFonts w:ascii="Calibri" w:hAnsi="Calibri" w:cs="Calibri"/>
        </w:rPr>
        <w:t>A load balancer was set up to distribute traffic across nodes.</w:t>
      </w:r>
      <w:r w:rsidRPr="00544807">
        <w:rPr>
          <w:rFonts w:ascii="Calibri" w:hAnsi="Calibri" w:cs="Calibri"/>
        </w:rPr>
        <w:br/>
        <w:t>The `NodePort` service exposes the application on a specific port accessible from outside the cluster.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>Steps Taken:</w:t>
      </w:r>
      <w:r w:rsidRPr="00544807">
        <w:rPr>
          <w:rFonts w:ascii="Calibri" w:hAnsi="Calibri" w:cs="Calibri"/>
        </w:rPr>
        <w:br/>
        <w:t>1. Registered the Master and Worker Nodes in the load balancer.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>2. Mapped the `NodePort` from the service to a port in the load balancer.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>3. Verified access to the application using the load balancer's public DNS.</w:t>
      </w:r>
      <w:r w:rsidRPr="00544807">
        <w:rPr>
          <w:rFonts w:ascii="Calibri" w:hAnsi="Calibri" w:cs="Calibri"/>
        </w:rPr>
        <w:br/>
      </w:r>
      <w:r w:rsidR="009F2C57" w:rsidRPr="00544807">
        <w:rPr>
          <w:rFonts w:ascii="Calibri" w:hAnsi="Calibri" w:cs="Calibri"/>
        </w:rPr>
        <w:br/>
      </w:r>
      <w:r w:rsidR="009F2C57" w:rsidRPr="00544807">
        <w:rPr>
          <w:rFonts w:ascii="Calibri" w:hAnsi="Calibri" w:cs="Calibri"/>
          <w:noProof/>
        </w:rPr>
        <w:drawing>
          <wp:inline distT="0" distB="0" distL="0" distR="0">
            <wp:extent cx="5990764" cy="2079879"/>
            <wp:effectExtent l="0" t="0" r="0" b="0"/>
            <wp:docPr id="17" name="Picture 17" descr="\\dcshare\SCM\Affan Javaid\Purdue_IGP-1\Snapshots\Register-n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\\dcshare\SCM\Affan Javaid\Purdue_IGP-1\Snapshots\Register-nod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638" cy="210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B8" w:rsidRPr="00544807" w:rsidRDefault="009F2C57" w:rsidP="001223B7">
      <w:pPr>
        <w:rPr>
          <w:rFonts w:ascii="Calibri" w:hAnsi="Calibri" w:cs="Calibri"/>
          <w:sz w:val="24"/>
          <w:szCs w:val="24"/>
        </w:rPr>
      </w:pPr>
      <w:r w:rsidRPr="00544807">
        <w:rPr>
          <w:rFonts w:ascii="Calibri" w:hAnsi="Calibri" w:cs="Calibri"/>
        </w:rPr>
        <w:lastRenderedPageBreak/>
        <w:br/>
      </w:r>
      <w:r w:rsidR="00056E9A" w:rsidRPr="00544807">
        <w:rPr>
          <w:rFonts w:ascii="Calibri" w:hAnsi="Calibri" w:cs="Calibri"/>
        </w:rPr>
        <w:br/>
        <w:t>Example Load Balancer Port Mapping:</w:t>
      </w:r>
      <w:r w:rsidR="00056E9A" w:rsidRPr="00544807">
        <w:rPr>
          <w:rFonts w:ascii="Calibri" w:hAnsi="Calibri" w:cs="Calibri"/>
        </w:rPr>
        <w:br/>
        <w:t>- Load Balancer Port: `8080`</w:t>
      </w:r>
      <w:r w:rsidR="00056E9A" w:rsidRPr="00544807">
        <w:rPr>
          <w:rFonts w:ascii="Calibri" w:hAnsi="Calibri" w:cs="Calibri"/>
        </w:rPr>
        <w:br/>
        <w:t>- NodePort Service: `8080`.</w:t>
      </w:r>
      <w:r w:rsidR="00056E9A" w:rsidRPr="00544807">
        <w:rPr>
          <w:rFonts w:ascii="Calibri" w:hAnsi="Calibri" w:cs="Calibri"/>
        </w:rPr>
        <w:br/>
      </w:r>
      <w:r w:rsidR="00056E9A" w:rsidRPr="00544807">
        <w:rPr>
          <w:rFonts w:ascii="Calibri" w:hAnsi="Calibri" w:cs="Calibri"/>
        </w:rPr>
        <w:br/>
        <w:t>Verification Commands:</w:t>
      </w:r>
      <w:r w:rsidR="00056E9A" w:rsidRPr="00544807">
        <w:rPr>
          <w:rFonts w:ascii="Calibri" w:hAnsi="Calibri" w:cs="Calibri"/>
        </w:rPr>
        <w:br/>
        <w:t>- Fetch application logs:</w:t>
      </w:r>
      <w:r w:rsidR="00056E9A" w:rsidRPr="00544807">
        <w:rPr>
          <w:rFonts w:ascii="Calibri" w:hAnsi="Calibri" w:cs="Calibri"/>
        </w:rPr>
        <w:br/>
        <w:t>```bash</w:t>
      </w:r>
      <w:r w:rsidR="00056E9A" w:rsidRPr="00544807">
        <w:rPr>
          <w:rFonts w:ascii="Calibri" w:hAnsi="Calibri" w:cs="Calibri"/>
        </w:rPr>
        <w:br/>
      </w:r>
      <w:proofErr w:type="spellStart"/>
      <w:r w:rsidR="00056E9A" w:rsidRPr="00544807">
        <w:rPr>
          <w:rFonts w:ascii="Calibri" w:hAnsi="Calibri" w:cs="Calibri"/>
        </w:rPr>
        <w:t>kubectl</w:t>
      </w:r>
      <w:proofErr w:type="spellEnd"/>
      <w:r w:rsidR="00056E9A" w:rsidRPr="00544807">
        <w:rPr>
          <w:rFonts w:ascii="Calibri" w:hAnsi="Calibri" w:cs="Calibri"/>
        </w:rPr>
        <w:t xml:space="preserve"> logs &lt;</w:t>
      </w:r>
      <w:proofErr w:type="spellStart"/>
      <w:r w:rsidR="00056E9A" w:rsidRPr="00544807">
        <w:rPr>
          <w:rFonts w:ascii="Calibri" w:hAnsi="Calibri" w:cs="Calibri"/>
        </w:rPr>
        <w:t>pod_name</w:t>
      </w:r>
      <w:proofErr w:type="spellEnd"/>
      <w:r w:rsidR="00056E9A" w:rsidRPr="00544807">
        <w:rPr>
          <w:rFonts w:ascii="Calibri" w:hAnsi="Calibri" w:cs="Calibri"/>
        </w:rPr>
        <w:t>&gt;</w:t>
      </w:r>
      <w:r w:rsidR="001223B7" w:rsidRPr="00544807">
        <w:rPr>
          <w:rFonts w:ascii="Calibri" w:hAnsi="Calibri" w:cs="Calibri"/>
        </w:rPr>
        <w:br/>
      </w:r>
      <w:r w:rsidR="001223B7" w:rsidRPr="00544807">
        <w:rPr>
          <w:rFonts w:ascii="Calibri" w:hAnsi="Calibri" w:cs="Calibri"/>
          <w:noProof/>
        </w:rPr>
        <w:drawing>
          <wp:inline distT="0" distB="0" distL="0" distR="0" wp14:anchorId="5189C865" wp14:editId="2DD9A641">
            <wp:extent cx="5486400" cy="205445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E9A" w:rsidRPr="00544807">
        <w:rPr>
          <w:rFonts w:ascii="Calibri" w:hAnsi="Calibri" w:cs="Calibri"/>
        </w:rPr>
        <w:br/>
        <w:t>```</w:t>
      </w:r>
      <w:r w:rsidR="00056E9A" w:rsidRPr="00544807">
        <w:rPr>
          <w:rFonts w:ascii="Calibri" w:hAnsi="Calibri" w:cs="Calibri"/>
        </w:rPr>
        <w:br/>
        <w:t>- Access application through Load Balancer's DNS:</w:t>
      </w:r>
      <w:r w:rsidR="00056E9A" w:rsidRPr="00544807">
        <w:rPr>
          <w:rFonts w:ascii="Calibri" w:hAnsi="Calibri" w:cs="Calibri"/>
        </w:rPr>
        <w:br/>
        <w:t>```</w:t>
      </w:r>
      <w:r w:rsidR="00056E9A" w:rsidRPr="00544807">
        <w:rPr>
          <w:rFonts w:ascii="Calibri" w:hAnsi="Calibri" w:cs="Calibri"/>
        </w:rPr>
        <w:br/>
        <w:t>http://</w:t>
      </w:r>
      <w:r w:rsidR="001223B7" w:rsidRPr="00544807">
        <w:rPr>
          <w:rFonts w:ascii="Calibri" w:hAnsi="Calibri" w:cs="Calibri"/>
        </w:rPr>
        <w:t>Loadbalacner_Public_IP:</w:t>
      </w:r>
      <w:r w:rsidR="00056E9A" w:rsidRPr="00544807">
        <w:rPr>
          <w:rFonts w:ascii="Calibri" w:hAnsi="Calibri" w:cs="Calibri"/>
        </w:rPr>
        <w:t>8080</w:t>
      </w:r>
      <w:r w:rsidR="001223B7" w:rsidRPr="00544807">
        <w:rPr>
          <w:rFonts w:ascii="Calibri" w:hAnsi="Calibri" w:cs="Calibri"/>
        </w:rPr>
        <w:t>/ABCtechnologies-1.0/</w:t>
      </w:r>
      <w:r w:rsidR="00056E9A" w:rsidRPr="00544807">
        <w:rPr>
          <w:rFonts w:ascii="Calibri" w:hAnsi="Calibri" w:cs="Calibri"/>
        </w:rPr>
        <w:br/>
        <w:t>```</w:t>
      </w:r>
      <w:r w:rsidR="00056E9A"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  <w:noProof/>
        </w:rPr>
        <w:lastRenderedPageBreak/>
        <w:drawing>
          <wp:inline distT="0" distB="0" distL="0" distR="0">
            <wp:extent cx="5372100" cy="330895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05" cy="331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3B7" w:rsidRPr="00544807">
        <w:rPr>
          <w:rFonts w:ascii="Calibri" w:hAnsi="Calibri" w:cs="Calibri"/>
        </w:rPr>
        <w:br/>
      </w:r>
      <w:r w:rsidR="001223B7" w:rsidRPr="00544807">
        <w:rPr>
          <w:rStyle w:val="Heading2Char"/>
          <w:rFonts w:ascii="Calibri" w:hAnsi="Calibri" w:cs="Calibri"/>
        </w:rPr>
        <w:br/>
      </w:r>
      <w:r w:rsidR="001223B7" w:rsidRPr="00544807">
        <w:rPr>
          <w:rStyle w:val="Heading2Char"/>
          <w:rFonts w:ascii="Calibri" w:hAnsi="Calibri" w:cs="Calibri"/>
        </w:rPr>
        <w:br/>
      </w:r>
    </w:p>
    <w:p w:rsidR="00232E4F" w:rsidRPr="00544807" w:rsidRDefault="000F13CF">
      <w:pPr>
        <w:pStyle w:val="Heading2"/>
        <w:rPr>
          <w:rFonts w:ascii="Calibri" w:hAnsi="Calibri" w:cs="Calibri"/>
        </w:rPr>
      </w:pPr>
      <w:r w:rsidRPr="00544807">
        <w:rPr>
          <w:rFonts w:ascii="Calibri" w:hAnsi="Calibri" w:cs="Calibri"/>
        </w:rPr>
        <w:t>12. Enhancements with Prometheus and Grafana</w:t>
      </w:r>
    </w:p>
    <w:p w:rsidR="00232E4F" w:rsidRPr="00544807" w:rsidRDefault="000F13CF">
      <w:pPr>
        <w:rPr>
          <w:rFonts w:ascii="Calibri" w:hAnsi="Calibri" w:cs="Calibri"/>
        </w:rPr>
      </w:pPr>
      <w:r w:rsidRPr="00544807">
        <w:rPr>
          <w:rFonts w:ascii="Calibri" w:hAnsi="Calibri" w:cs="Calibri"/>
        </w:rPr>
        <w:br/>
        <w:t>To improve the monitoring and observability of the application, the following steps were implemented: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 xml:space="preserve">1. Increased the number of nodes in </w:t>
      </w:r>
      <w:r w:rsidRPr="00544807">
        <w:rPr>
          <w:rFonts w:ascii="Calibri" w:hAnsi="Calibri" w:cs="Calibri"/>
        </w:rPr>
        <w:t>the Kubernetes cluster from 2 to 4 to handle higher workloads and ensure better scalability.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>2. Installed Helm to manage Kubernetes applications effectively. The following command was used to install Helm:</w:t>
      </w:r>
      <w:r w:rsidRPr="00544807">
        <w:rPr>
          <w:rFonts w:ascii="Calibri" w:hAnsi="Calibri" w:cs="Calibri"/>
        </w:rPr>
        <w:br/>
        <w:t xml:space="preserve">   ```bash</w:t>
      </w:r>
      <w:r w:rsidRPr="00544807">
        <w:rPr>
          <w:rFonts w:ascii="Calibri" w:hAnsi="Calibri" w:cs="Calibri"/>
        </w:rPr>
        <w:br/>
        <w:t xml:space="preserve">   curl https://raw.githubusercontent.</w:t>
      </w:r>
      <w:r w:rsidRPr="00544807">
        <w:rPr>
          <w:rFonts w:ascii="Calibri" w:hAnsi="Calibri" w:cs="Calibri"/>
        </w:rPr>
        <w:t>com/helm/helm/main/scripts/get-helm-3 | bash</w:t>
      </w:r>
      <w:r w:rsidRPr="00544807">
        <w:rPr>
          <w:rFonts w:ascii="Calibri" w:hAnsi="Calibri" w:cs="Calibri"/>
        </w:rPr>
        <w:br/>
        <w:t xml:space="preserve">   ```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>3. Used Helm to deploy Prometheus and Grafana using the `prometheus-community/kube-prometheus-stack` chart:</w:t>
      </w:r>
      <w:r w:rsidRPr="00544807">
        <w:rPr>
          <w:rFonts w:ascii="Calibri" w:hAnsi="Calibri" w:cs="Calibri"/>
        </w:rPr>
        <w:br/>
        <w:t xml:space="preserve">   ```bash</w:t>
      </w:r>
      <w:r w:rsidRPr="00544807">
        <w:rPr>
          <w:rFonts w:ascii="Calibri" w:hAnsi="Calibri" w:cs="Calibri"/>
        </w:rPr>
        <w:br/>
        <w:t xml:space="preserve">   helm repo add prometheus-community https://prometheus-community.github.io/helm-ch</w:t>
      </w:r>
      <w:r w:rsidRPr="00544807">
        <w:rPr>
          <w:rFonts w:ascii="Calibri" w:hAnsi="Calibri" w:cs="Calibri"/>
        </w:rPr>
        <w:t>arts</w:t>
      </w:r>
      <w:r w:rsidRPr="00544807">
        <w:rPr>
          <w:rFonts w:ascii="Calibri" w:hAnsi="Calibri" w:cs="Calibri"/>
        </w:rPr>
        <w:br/>
        <w:t xml:space="preserve">   helm repo update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lastRenderedPageBreak/>
        <w:t xml:space="preserve">   helm install prometheus prometheus-community/kube-prometheus-stack -n prometheus --create-namespace</w:t>
      </w:r>
      <w:r w:rsidRPr="00544807">
        <w:rPr>
          <w:rFonts w:ascii="Calibri" w:hAnsi="Calibri" w:cs="Calibri"/>
        </w:rPr>
        <w:br/>
        <w:t xml:space="preserve">   ```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>4. Exposed Prometheus and Grafana as NodePort services to enable external access. This was achieved by modifying the ser</w:t>
      </w:r>
      <w:r w:rsidRPr="00544807">
        <w:rPr>
          <w:rFonts w:ascii="Calibri" w:hAnsi="Calibri" w:cs="Calibri"/>
        </w:rPr>
        <w:t>vice type in the respective Helm chart values:</w:t>
      </w:r>
      <w:r w:rsidRPr="00544807">
        <w:rPr>
          <w:rFonts w:ascii="Calibri" w:hAnsi="Calibri" w:cs="Calibri"/>
        </w:rPr>
        <w:br/>
        <w:t xml:space="preserve">   ```yaml</w:t>
      </w:r>
      <w:r w:rsidRPr="00544807">
        <w:rPr>
          <w:rFonts w:ascii="Calibri" w:hAnsi="Calibri" w:cs="Calibri"/>
        </w:rPr>
        <w:br/>
        <w:t xml:space="preserve">   grafana:</w:t>
      </w:r>
      <w:r w:rsidRPr="00544807">
        <w:rPr>
          <w:rFonts w:ascii="Calibri" w:hAnsi="Calibri" w:cs="Calibri"/>
        </w:rPr>
        <w:br/>
        <w:t xml:space="preserve">     service:</w:t>
      </w:r>
      <w:r w:rsidRPr="00544807">
        <w:rPr>
          <w:rFonts w:ascii="Calibri" w:hAnsi="Calibri" w:cs="Calibri"/>
        </w:rPr>
        <w:br/>
        <w:t xml:space="preserve">       type: NodePort</w:t>
      </w:r>
      <w:r w:rsidRPr="00544807">
        <w:rPr>
          <w:rFonts w:ascii="Calibri" w:hAnsi="Calibri" w:cs="Calibri"/>
        </w:rPr>
        <w:br/>
        <w:t xml:space="preserve">       nodePort: 31442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 xml:space="preserve">   prometheus:</w:t>
      </w:r>
      <w:r w:rsidRPr="00544807">
        <w:rPr>
          <w:rFonts w:ascii="Calibri" w:hAnsi="Calibri" w:cs="Calibri"/>
        </w:rPr>
        <w:br/>
        <w:t xml:space="preserve">     service:</w:t>
      </w:r>
      <w:r w:rsidRPr="00544807">
        <w:rPr>
          <w:rFonts w:ascii="Calibri" w:hAnsi="Calibri" w:cs="Calibri"/>
        </w:rPr>
        <w:br/>
        <w:t xml:space="preserve">       type: NodePort</w:t>
      </w:r>
      <w:r w:rsidRPr="00544807">
        <w:rPr>
          <w:rFonts w:ascii="Calibri" w:hAnsi="Calibri" w:cs="Calibri"/>
        </w:rPr>
        <w:br/>
        <w:t xml:space="preserve">       nodePort: 31909</w:t>
      </w:r>
      <w:r w:rsidRPr="00544807">
        <w:rPr>
          <w:rFonts w:ascii="Calibri" w:hAnsi="Calibri" w:cs="Calibri"/>
        </w:rPr>
        <w:br/>
        <w:t xml:space="preserve">   ```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 xml:space="preserve">   After deployment, the services could be a</w:t>
      </w:r>
      <w:r w:rsidRPr="00544807">
        <w:rPr>
          <w:rFonts w:ascii="Calibri" w:hAnsi="Calibri" w:cs="Calibri"/>
        </w:rPr>
        <w:t>ccessed using the cluster's external IP address and respective NodePorts.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>5. Verified all Kubernetes resources and their status using:</w:t>
      </w:r>
      <w:r w:rsidRPr="00544807">
        <w:rPr>
          <w:rFonts w:ascii="Calibri" w:hAnsi="Calibri" w:cs="Calibri"/>
        </w:rPr>
        <w:br/>
        <w:t xml:space="preserve">   ```bash</w:t>
      </w:r>
      <w:r w:rsidRPr="00544807">
        <w:rPr>
          <w:rFonts w:ascii="Calibri" w:hAnsi="Calibri" w:cs="Calibri"/>
        </w:rPr>
        <w:br/>
        <w:t xml:space="preserve">   kubectl get all -n prometheus</w:t>
      </w:r>
      <w:r w:rsidRPr="00544807">
        <w:rPr>
          <w:rFonts w:ascii="Calibri" w:hAnsi="Calibri" w:cs="Calibri"/>
        </w:rPr>
        <w:br/>
        <w:t xml:space="preserve">   ```</w:t>
      </w:r>
      <w:r w:rsidRPr="00544807">
        <w:rPr>
          <w:rFonts w:ascii="Calibri" w:hAnsi="Calibri" w:cs="Calibri"/>
        </w:rPr>
        <w:br/>
      </w:r>
      <w:r w:rsidRPr="00544807">
        <w:rPr>
          <w:rFonts w:ascii="Calibri" w:hAnsi="Calibri" w:cs="Calibri"/>
        </w:rPr>
        <w:br/>
        <w:t xml:space="preserve">   The output showed the running state of all pods, deployments, and</w:t>
      </w:r>
      <w:r w:rsidRPr="00544807">
        <w:rPr>
          <w:rFonts w:ascii="Calibri" w:hAnsi="Calibri" w:cs="Calibri"/>
        </w:rPr>
        <w:t xml:space="preserve"> services, ensuring successful deployment and configuration.</w:t>
      </w:r>
      <w:r w:rsidR="00544807">
        <w:rPr>
          <w:rFonts w:ascii="Calibri" w:hAnsi="Calibri" w:cs="Calibri"/>
        </w:rPr>
        <w:br/>
      </w:r>
      <w:r w:rsidR="00544807">
        <w:rPr>
          <w:rFonts w:ascii="Calibri" w:hAnsi="Calibri" w:cs="Calibri"/>
        </w:rPr>
        <w:br/>
        <w:t xml:space="preserve">4 nodes AWS EKS Cluster </w:t>
      </w:r>
      <w:r w:rsidR="00544807">
        <w:rPr>
          <w:rFonts w:ascii="Calibri" w:hAnsi="Calibri" w:cs="Calibri"/>
        </w:rPr>
        <w:br/>
      </w:r>
      <w:r w:rsidR="00544807" w:rsidRPr="00544807">
        <w:rPr>
          <w:rFonts w:ascii="Calibri" w:hAnsi="Calibri" w:cs="Calibri"/>
        </w:rPr>
        <w:drawing>
          <wp:inline distT="0" distB="0" distL="0" distR="0" wp14:anchorId="7C41A636" wp14:editId="52074CD2">
            <wp:extent cx="4732430" cy="77730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807">
        <w:rPr>
          <w:rFonts w:ascii="Calibri" w:hAnsi="Calibri" w:cs="Calibri"/>
        </w:rPr>
        <w:br/>
      </w:r>
      <w:r w:rsidR="00544807">
        <w:rPr>
          <w:rFonts w:ascii="Calibri" w:hAnsi="Calibri" w:cs="Calibri"/>
        </w:rPr>
        <w:br/>
        <w:t>pod on cluster</w:t>
      </w:r>
      <w:r w:rsidR="00544807">
        <w:rPr>
          <w:rFonts w:ascii="Calibri" w:hAnsi="Calibri" w:cs="Calibri"/>
        </w:rPr>
        <w:br/>
      </w:r>
      <w:r w:rsidR="00544807" w:rsidRPr="00544807">
        <w:rPr>
          <w:rFonts w:ascii="Calibri" w:hAnsi="Calibri" w:cs="Calibri"/>
        </w:rPr>
        <w:drawing>
          <wp:inline distT="0" distB="0" distL="0" distR="0" wp14:anchorId="7B62A78D" wp14:editId="53662328">
            <wp:extent cx="4427604" cy="7239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807">
        <w:rPr>
          <w:rFonts w:ascii="Calibri" w:hAnsi="Calibri" w:cs="Calibri"/>
        </w:rPr>
        <w:br/>
      </w:r>
      <w:r w:rsidR="00544807">
        <w:rPr>
          <w:rFonts w:ascii="Calibri" w:hAnsi="Calibri" w:cs="Calibri"/>
        </w:rPr>
        <w:br/>
        <w:t xml:space="preserve">components of Prometheus and Grafana </w:t>
      </w:r>
      <w:r w:rsidRPr="00544807">
        <w:rPr>
          <w:rFonts w:ascii="Calibri" w:hAnsi="Calibri" w:cs="Calibri"/>
        </w:rPr>
        <w:br/>
      </w:r>
      <w:r w:rsidR="00544807" w:rsidRPr="00544807">
        <w:rPr>
          <w:rFonts w:ascii="Calibri" w:hAnsi="Calibri" w:cs="Calibri"/>
        </w:rPr>
        <w:drawing>
          <wp:inline distT="0" distB="0" distL="0" distR="0" wp14:anchorId="436A30FC" wp14:editId="42DCD074">
            <wp:extent cx="5486400" cy="342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807">
        <w:rPr>
          <w:rFonts w:ascii="Calibri" w:hAnsi="Calibri" w:cs="Calibri"/>
        </w:rPr>
        <w:br/>
      </w:r>
      <w:proofErr w:type="spellStart"/>
      <w:r w:rsidR="00544807">
        <w:rPr>
          <w:rFonts w:ascii="Calibri" w:hAnsi="Calibri" w:cs="Calibri"/>
        </w:rPr>
        <w:t>Grafana</w:t>
      </w:r>
      <w:proofErr w:type="spellEnd"/>
      <w:r w:rsidR="00544807">
        <w:rPr>
          <w:rFonts w:ascii="Calibri" w:hAnsi="Calibri" w:cs="Calibri"/>
        </w:rPr>
        <w:t xml:space="preserve"> dashboard</w:t>
      </w:r>
      <w:r w:rsidR="00544807">
        <w:rPr>
          <w:rFonts w:ascii="Calibri" w:hAnsi="Calibri" w:cs="Calibri"/>
        </w:rPr>
        <w:br/>
      </w:r>
      <w:r w:rsidR="00544807" w:rsidRPr="00544807">
        <w:rPr>
          <w:rFonts w:ascii="Calibri" w:hAnsi="Calibri" w:cs="Calibri"/>
        </w:rPr>
        <w:drawing>
          <wp:inline distT="0" distB="0" distL="0" distR="0" wp14:anchorId="380E608E" wp14:editId="0FC77877">
            <wp:extent cx="5486400" cy="1522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807">
        <w:rPr>
          <w:rFonts w:ascii="Calibri" w:hAnsi="Calibri" w:cs="Calibri"/>
        </w:rPr>
        <w:br/>
        <w:t>Deployment CPU and memory</w:t>
      </w:r>
      <w:r w:rsidR="00544807">
        <w:rPr>
          <w:rFonts w:ascii="Calibri" w:hAnsi="Calibri" w:cs="Calibri"/>
        </w:rPr>
        <w:br/>
      </w:r>
      <w:r w:rsidR="00544807" w:rsidRPr="00544807">
        <w:rPr>
          <w:rFonts w:ascii="Calibri" w:hAnsi="Calibri" w:cs="Calibri"/>
        </w:rPr>
        <w:drawing>
          <wp:inline distT="0" distB="0" distL="0" distR="0" wp14:anchorId="5D45CE4C" wp14:editId="2BFF9186">
            <wp:extent cx="5486400" cy="2980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807">
        <w:rPr>
          <w:rFonts w:ascii="Calibri" w:hAnsi="Calibri" w:cs="Calibri"/>
        </w:rPr>
        <w:br/>
      </w:r>
      <w:r w:rsidR="00544807" w:rsidRPr="00544807">
        <w:rPr>
          <w:rStyle w:val="Heading2Char"/>
          <w:rFonts w:ascii="Calibri" w:hAnsi="Calibri" w:cs="Calibri"/>
        </w:rPr>
        <w:t>Conclusion:</w:t>
      </w:r>
      <w:r w:rsidR="00544807" w:rsidRPr="00544807">
        <w:rPr>
          <w:rStyle w:val="Heading2Char"/>
          <w:rFonts w:ascii="Calibri" w:hAnsi="Calibri" w:cs="Calibri"/>
        </w:rPr>
        <w:br/>
      </w:r>
      <w:r w:rsidR="00544807" w:rsidRPr="00544807">
        <w:rPr>
          <w:rStyle w:val="Heading2Char"/>
          <w:rFonts w:ascii="Calibri" w:hAnsi="Calibri" w:cs="Calibri"/>
        </w:rPr>
        <w:br/>
      </w:r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t xml:space="preserve">I have pushed all the </w:t>
      </w:r>
      <w:proofErr w:type="spellStart"/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t>yaml</w:t>
      </w:r>
      <w:proofErr w:type="spellEnd"/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t xml:space="preserve"> files on repo with code on </w:t>
      </w:r>
      <w:proofErr w:type="spellStart"/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t>github</w:t>
      </w:r>
      <w:proofErr w:type="spellEnd"/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t xml:space="preserve"> https://github.com/AffanJavaid/Purdue_Affan_IGP1.git</w:t>
      </w:r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br/>
      </w:r>
      <w:r w:rsidR="00544807" w:rsidRPr="00544807">
        <w:rPr>
          <w:rStyle w:val="Heading2Char"/>
          <w:rFonts w:ascii="Calibri" w:hAnsi="Calibri" w:cs="Calibri"/>
        </w:rPr>
        <w:t>Terraform files:</w:t>
      </w:r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br/>
      </w:r>
      <w:r w:rsidR="00544807" w:rsidRPr="00544807">
        <w:rPr>
          <w:rStyle w:val="Heading2Char"/>
          <w:rFonts w:ascii="Calibri" w:hAnsi="Calibri" w:cs="Calibri"/>
          <w:b w:val="0"/>
          <w:noProof/>
          <w:color w:val="000000" w:themeColor="text1"/>
          <w:sz w:val="24"/>
          <w:szCs w:val="24"/>
        </w:rPr>
        <w:drawing>
          <wp:inline distT="0" distB="0" distL="0" distR="0" wp14:anchorId="0653F357" wp14:editId="5DAB0DE5">
            <wp:extent cx="5000625" cy="1723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7411" cy="17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br/>
      </w:r>
      <w:r w:rsidR="00544807" w:rsidRPr="00544807">
        <w:rPr>
          <w:rStyle w:val="Heading2Char"/>
          <w:rFonts w:ascii="Calibri" w:hAnsi="Calibri" w:cs="Calibri"/>
        </w:rPr>
        <w:t>Ansible files</w:t>
      </w:r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t xml:space="preserve"> </w:t>
      </w:r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br/>
      </w:r>
      <w:r w:rsidR="00544807" w:rsidRPr="00544807">
        <w:rPr>
          <w:rStyle w:val="Heading2Char"/>
          <w:rFonts w:ascii="Calibri" w:hAnsi="Calibri" w:cs="Calibri"/>
          <w:noProof/>
        </w:rPr>
        <w:drawing>
          <wp:inline distT="0" distB="0" distL="0" distR="0" wp14:anchorId="0640FA5D" wp14:editId="05D1720B">
            <wp:extent cx="3444538" cy="2613887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807" w:rsidRPr="00544807">
        <w:rPr>
          <w:rStyle w:val="Heading2Char"/>
          <w:rFonts w:ascii="Calibri" w:hAnsi="Calibri" w:cs="Calibri"/>
          <w:b w:val="0"/>
          <w:color w:val="000000" w:themeColor="text1"/>
          <w:sz w:val="24"/>
          <w:szCs w:val="24"/>
        </w:rPr>
        <w:br/>
      </w:r>
      <w:r w:rsidR="00544807" w:rsidRPr="00544807">
        <w:rPr>
          <w:rStyle w:val="Heading2Char"/>
          <w:rFonts w:ascii="Calibri" w:hAnsi="Calibri" w:cs="Calibri"/>
        </w:rPr>
        <w:br/>
        <w:t xml:space="preserve">K8s deployment files </w:t>
      </w:r>
      <w:r w:rsidR="00544807" w:rsidRPr="00544807">
        <w:rPr>
          <w:rStyle w:val="Heading2Char"/>
          <w:rFonts w:ascii="Calibri" w:hAnsi="Calibri" w:cs="Calibri"/>
        </w:rPr>
        <w:br/>
      </w:r>
      <w:r w:rsidR="00544807" w:rsidRPr="00544807">
        <w:rPr>
          <w:rStyle w:val="Heading2Char"/>
          <w:rFonts w:ascii="Calibri" w:hAnsi="Calibri" w:cs="Calibri"/>
        </w:rPr>
        <w:br/>
      </w:r>
      <w:r w:rsidR="00544807" w:rsidRPr="00544807">
        <w:rPr>
          <w:rStyle w:val="Heading2Char"/>
          <w:rFonts w:ascii="Calibri" w:hAnsi="Calibri" w:cs="Calibri"/>
          <w:noProof/>
        </w:rPr>
        <w:drawing>
          <wp:inline distT="0" distB="0" distL="0" distR="0" wp14:anchorId="4F10C292" wp14:editId="51054C2E">
            <wp:extent cx="5305425" cy="19287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7472" cy="19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807" w:rsidRPr="00544807">
        <w:rPr>
          <w:rStyle w:val="Heading2Char"/>
          <w:rFonts w:ascii="Calibri" w:hAnsi="Calibri" w:cs="Calibri"/>
        </w:rPr>
        <w:br/>
      </w:r>
      <w:proofErr w:type="spellStart"/>
      <w:r w:rsidR="00544807" w:rsidRPr="00544807">
        <w:rPr>
          <w:rStyle w:val="Heading2Char"/>
          <w:rFonts w:ascii="Calibri" w:hAnsi="Calibri" w:cs="Calibri"/>
        </w:rPr>
        <w:t>Jenkinsfile</w:t>
      </w:r>
      <w:proofErr w:type="spellEnd"/>
      <w:r w:rsidR="00544807" w:rsidRPr="00544807">
        <w:rPr>
          <w:rFonts w:ascii="Calibri" w:hAnsi="Calibri" w:cs="Calibri"/>
          <w:sz w:val="24"/>
          <w:szCs w:val="24"/>
        </w:rPr>
        <w:br/>
      </w:r>
      <w:r w:rsidR="00544807" w:rsidRPr="00544807">
        <w:rPr>
          <w:rFonts w:ascii="Calibri" w:hAnsi="Calibri" w:cs="Calibri"/>
          <w:sz w:val="24"/>
          <w:szCs w:val="24"/>
        </w:rPr>
        <w:br/>
      </w:r>
      <w:r w:rsidR="00544807" w:rsidRPr="005448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CC3804D" wp14:editId="331DD221">
            <wp:extent cx="4480948" cy="1036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br/>
      </w:r>
      <w:r>
        <w:rPr>
          <w:rFonts w:ascii="Calibri" w:hAnsi="Calibri" w:cs="Calibri"/>
          <w:sz w:val="24"/>
          <w:szCs w:val="24"/>
        </w:rPr>
        <w:br/>
        <w:t>All pictures are in snapshot folder</w:t>
      </w:r>
      <w:bookmarkStart w:id="0" w:name="_GoBack"/>
      <w:bookmarkEnd w:id="0"/>
    </w:p>
    <w:sectPr w:rsidR="00232E4F" w:rsidRPr="00544807" w:rsidSect="00034616">
      <w:footerReference w:type="default" r:id="rId3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0F13CF">
      <w:pPr>
        <w:spacing w:after="0" w:line="240" w:lineRule="auto"/>
      </w:pPr>
      <w:r>
        <w:separator/>
      </w:r>
    </w:p>
  </w:endnote>
  <w:endnote w:type="continuationSeparator" w:id="0">
    <w:p w:rsidR="00000000" w:rsidRDefault="000F1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2E4F" w:rsidRDefault="000F13CF">
    <w:pPr>
      <w:pStyle w:val="Footer"/>
    </w:pPr>
    <w:r>
      <w:t xml:space="preserve">Document prepared by: Muhammad Affan Javaid - Page </w:t>
    </w:r>
    <w:r>
      <w:fldChar w:fldCharType="begin"/>
    </w:r>
    <w:r>
      <w:instrText>PAGE</w:instrText>
    </w:r>
    <w:r>
      <w:fldChar w:fldCharType="separate"/>
    </w:r>
    <w:r w:rsidR="0054480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0F13CF">
      <w:pPr>
        <w:spacing w:after="0" w:line="240" w:lineRule="auto"/>
      </w:pPr>
      <w:r>
        <w:separator/>
      </w:r>
    </w:p>
  </w:footnote>
  <w:footnote w:type="continuationSeparator" w:id="0">
    <w:p w:rsidR="00000000" w:rsidRDefault="000F1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6E9A"/>
    <w:rsid w:val="0006063C"/>
    <w:rsid w:val="000F13CF"/>
    <w:rsid w:val="001223B7"/>
    <w:rsid w:val="0015074B"/>
    <w:rsid w:val="00232E4F"/>
    <w:rsid w:val="0029639D"/>
    <w:rsid w:val="002C3F8A"/>
    <w:rsid w:val="00326F90"/>
    <w:rsid w:val="00446F9F"/>
    <w:rsid w:val="00544807"/>
    <w:rsid w:val="005A72B8"/>
    <w:rsid w:val="00810196"/>
    <w:rsid w:val="009F2C57"/>
    <w:rsid w:val="00AA1D8D"/>
    <w:rsid w:val="00B47730"/>
    <w:rsid w:val="00CB0664"/>
    <w:rsid w:val="00E62DD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8F224E"/>
  <w14:defaultImageDpi w14:val="300"/>
  <w15:docId w15:val="{39BA8D92-2598-45FA-A657-FBBDABB76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2C3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46F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6F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6F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6F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6F9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F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9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21B384-505C-4968-A1AD-CBF879DC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18</Pages>
  <Words>1814</Words>
  <Characters>10345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Muhammad Affan</cp:lastModifiedBy>
  <cp:revision>15</cp:revision>
  <dcterms:created xsi:type="dcterms:W3CDTF">2013-12-23T23:15:00Z</dcterms:created>
  <dcterms:modified xsi:type="dcterms:W3CDTF">2025-01-07T15:40:00Z</dcterms:modified>
  <cp:category/>
</cp:coreProperties>
</file>